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4D6" w14:textId="77777777" w:rsidR="0005701D" w:rsidRDefault="00742E1F">
      <w:pPr>
        <w:spacing w:before="2100"/>
        <w:jc w:val="center"/>
      </w:pPr>
      <w:r>
        <w:rPr>
          <w:rFonts w:ascii="Aptos Display" w:hAnsi="Aptos Display"/>
          <w:b/>
          <w:sz w:val="60"/>
        </w:rPr>
        <w:t>Smart Parking Platform</w:t>
      </w:r>
    </w:p>
    <w:p w14:paraId="0481C7FA" w14:textId="77777777" w:rsidR="0005701D" w:rsidRDefault="00742E1F">
      <w:pPr>
        <w:spacing w:after="840"/>
        <w:jc w:val="center"/>
      </w:pPr>
      <w:r>
        <w:rPr>
          <w:rFonts w:ascii="Aptos Display" w:hAnsi="Aptos Display"/>
          <w:b/>
          <w:sz w:val="34"/>
        </w:rPr>
        <w:t>Project Management Document</w:t>
      </w:r>
    </w:p>
    <w:p w14:paraId="01E17A52" w14:textId="0B16241B" w:rsidR="0005701D" w:rsidRDefault="00742E1F">
      <w:pPr>
        <w:spacing w:after="100"/>
        <w:jc w:val="center"/>
      </w:pPr>
      <w:r>
        <w:rPr>
          <w:b/>
        </w:rPr>
        <w:t xml:space="preserve">Prepared by: </w:t>
      </w:r>
      <w:r>
        <w:t>Emili</w:t>
      </w:r>
      <w:r>
        <w:t>a Menz</w:t>
      </w:r>
    </w:p>
    <w:p w14:paraId="421E4D9E" w14:textId="77777777" w:rsidR="0005701D" w:rsidRDefault="00742E1F">
      <w:pPr>
        <w:spacing w:after="100"/>
        <w:jc w:val="center"/>
      </w:pPr>
      <w:r>
        <w:rPr>
          <w:b/>
        </w:rPr>
        <w:t xml:space="preserve">Course: </w:t>
      </w:r>
      <w:r>
        <w:t>CIS 4374</w:t>
      </w:r>
    </w:p>
    <w:p w14:paraId="1F94783A" w14:textId="77777777" w:rsidR="0005701D" w:rsidRDefault="00742E1F">
      <w:pPr>
        <w:spacing w:after="100"/>
        <w:jc w:val="center"/>
      </w:pPr>
      <w:r>
        <w:rPr>
          <w:b/>
        </w:rPr>
        <w:t xml:space="preserve">Project repository: </w:t>
      </w:r>
      <w:r>
        <w:t>CIS Smart Parking Platform</w:t>
      </w:r>
    </w:p>
    <w:p w14:paraId="1DD4FAAD" w14:textId="77777777" w:rsidR="0005701D" w:rsidRDefault="00742E1F">
      <w:pPr>
        <w:spacing w:after="100"/>
        <w:jc w:val="center"/>
      </w:pPr>
      <w:r>
        <w:rPr>
          <w:b/>
        </w:rPr>
        <w:t xml:space="preserve">Academic term: </w:t>
      </w:r>
      <w:r>
        <w:t>Fall 2026</w:t>
      </w:r>
    </w:p>
    <w:p w14:paraId="0EA17BC5" w14:textId="77777777" w:rsidR="0005701D" w:rsidRDefault="00742E1F">
      <w:pPr>
        <w:spacing w:before="760"/>
        <w:jc w:val="center"/>
      </w:pPr>
      <w:r>
        <w:rPr>
          <w:color w:val="555555"/>
          <w:sz w:val="22"/>
        </w:rPr>
        <w:t>Homework 1: Project Documentation</w:t>
      </w:r>
      <w:r>
        <w:rPr>
          <w:color w:val="555555"/>
          <w:sz w:val="22"/>
        </w:rPr>
        <w:br/>
        <w:t xml:space="preserve">Homework 2: Work Breakdown Structure and Draft </w:t>
      </w:r>
      <w:r>
        <w:rPr>
          <w:color w:val="555555"/>
          <w:sz w:val="22"/>
        </w:rPr>
        <w:t>Timeline</w:t>
      </w:r>
    </w:p>
    <w:p w14:paraId="6415DB87" w14:textId="77777777" w:rsidR="0005701D" w:rsidRDefault="00742E1F">
      <w:r>
        <w:br w:type="page"/>
      </w:r>
    </w:p>
    <w:p w14:paraId="3593B544" w14:textId="77777777" w:rsidR="0005701D" w:rsidRDefault="00742E1F">
      <w:pPr>
        <w:pStyle w:val="Heading1"/>
      </w:pPr>
      <w:r>
        <w:lastRenderedPageBreak/>
        <w:t>Document Overview</w:t>
      </w:r>
    </w:p>
    <w:p w14:paraId="7E9DC8C4" w14:textId="77777777" w:rsidR="0005701D" w:rsidRDefault="00742E1F">
      <w:r>
        <w:t>This document presents the semester project plan for a Smart Parking Platform. Homework 1 defines the existing software landscape, project vision, scope, and system use cases. Homework 2 breaks the work into manageable packages and schedules the work across a 12-week semester timeline.</w:t>
      </w:r>
    </w:p>
    <w:p w14:paraId="062C09F5" w14:textId="77777777" w:rsidR="0005701D" w:rsidRDefault="00742E1F">
      <w:pPr>
        <w:pStyle w:val="Heading2"/>
      </w:pPr>
      <w:r>
        <w:t>Contents</w:t>
      </w:r>
    </w:p>
    <w:p w14:paraId="6286AE21" w14:textId="77777777" w:rsidR="0005701D" w:rsidRDefault="00742E1F">
      <w:pPr>
        <w:tabs>
          <w:tab w:val="left" w:pos="8856"/>
        </w:tabs>
        <w:spacing w:after="40"/>
        <w:ind w:left="144"/>
      </w:pPr>
      <w:r>
        <w:rPr>
          <w:b/>
          <w:sz w:val="19"/>
        </w:rPr>
        <w:t>Homework 1 Project Documentation</w:t>
      </w:r>
      <w:r>
        <w:rPr>
          <w:b/>
          <w:sz w:val="19"/>
        </w:rPr>
        <w:tab/>
        <w:t>3</w:t>
      </w:r>
    </w:p>
    <w:p w14:paraId="63D315AE" w14:textId="77777777" w:rsidR="0005701D" w:rsidRDefault="00742E1F">
      <w:pPr>
        <w:tabs>
          <w:tab w:val="left" w:pos="8856"/>
        </w:tabs>
        <w:spacing w:after="40"/>
        <w:ind w:left="144"/>
      </w:pPr>
      <w:r>
        <w:rPr>
          <w:sz w:val="19"/>
        </w:rPr>
        <w:t>1. Research and Existing Software Landscape</w:t>
      </w:r>
      <w:r>
        <w:rPr>
          <w:b/>
          <w:sz w:val="19"/>
        </w:rPr>
        <w:tab/>
        <w:t>3</w:t>
      </w:r>
    </w:p>
    <w:p w14:paraId="33F3B16B" w14:textId="77777777" w:rsidR="0005701D" w:rsidRDefault="00742E1F">
      <w:pPr>
        <w:tabs>
          <w:tab w:val="left" w:pos="8856"/>
        </w:tabs>
        <w:spacing w:after="40"/>
        <w:ind w:left="144"/>
      </w:pPr>
      <w:r>
        <w:rPr>
          <w:sz w:val="19"/>
        </w:rPr>
        <w:t>2. Vision and Scope</w:t>
      </w:r>
      <w:r>
        <w:rPr>
          <w:b/>
          <w:sz w:val="19"/>
        </w:rPr>
        <w:tab/>
        <w:t>4</w:t>
      </w:r>
    </w:p>
    <w:p w14:paraId="26EA1D5B" w14:textId="77777777" w:rsidR="0005701D" w:rsidRDefault="00742E1F">
      <w:pPr>
        <w:tabs>
          <w:tab w:val="left" w:pos="8856"/>
        </w:tabs>
        <w:spacing w:after="40"/>
        <w:ind w:left="144"/>
      </w:pPr>
      <w:r>
        <w:rPr>
          <w:sz w:val="19"/>
        </w:rPr>
        <w:t>3. Software Requirements Specification</w:t>
      </w:r>
      <w:r>
        <w:rPr>
          <w:b/>
          <w:sz w:val="19"/>
        </w:rPr>
        <w:tab/>
        <w:t>5</w:t>
      </w:r>
    </w:p>
    <w:p w14:paraId="7E74EA78" w14:textId="77777777" w:rsidR="0005701D" w:rsidRDefault="00742E1F">
      <w:pPr>
        <w:tabs>
          <w:tab w:val="left" w:pos="8856"/>
        </w:tabs>
        <w:spacing w:after="40"/>
        <w:ind w:left="144"/>
      </w:pPr>
      <w:r>
        <w:rPr>
          <w:sz w:val="19"/>
        </w:rPr>
        <w:t>4. References and Project Repository</w:t>
      </w:r>
      <w:r>
        <w:rPr>
          <w:b/>
          <w:sz w:val="19"/>
        </w:rPr>
        <w:tab/>
        <w:t>10</w:t>
      </w:r>
    </w:p>
    <w:p w14:paraId="6654098F" w14:textId="77777777" w:rsidR="0005701D" w:rsidRDefault="00742E1F">
      <w:pPr>
        <w:tabs>
          <w:tab w:val="left" w:pos="8856"/>
        </w:tabs>
        <w:spacing w:after="40"/>
        <w:ind w:left="144"/>
      </w:pPr>
      <w:r>
        <w:rPr>
          <w:b/>
          <w:sz w:val="19"/>
        </w:rPr>
        <w:t>Homework 2 Work Breakdown Structure and Timeline</w:t>
      </w:r>
      <w:r>
        <w:rPr>
          <w:b/>
          <w:sz w:val="19"/>
        </w:rPr>
        <w:tab/>
        <w:t>11</w:t>
      </w:r>
    </w:p>
    <w:p w14:paraId="40FF987A" w14:textId="77777777" w:rsidR="0005701D" w:rsidRDefault="00742E1F">
      <w:pPr>
        <w:tabs>
          <w:tab w:val="left" w:pos="8856"/>
        </w:tabs>
        <w:spacing w:after="40"/>
        <w:ind w:left="144"/>
      </w:pPr>
      <w:r>
        <w:rPr>
          <w:sz w:val="19"/>
        </w:rPr>
        <w:t>5. Work Breakdown Structure</w:t>
      </w:r>
      <w:r>
        <w:rPr>
          <w:b/>
          <w:sz w:val="19"/>
        </w:rPr>
        <w:tab/>
        <w:t>11</w:t>
      </w:r>
    </w:p>
    <w:p w14:paraId="28895EE2" w14:textId="77777777" w:rsidR="0005701D" w:rsidRDefault="00742E1F">
      <w:pPr>
        <w:tabs>
          <w:tab w:val="left" w:pos="8856"/>
        </w:tabs>
        <w:spacing w:after="40"/>
        <w:ind w:left="144"/>
      </w:pPr>
      <w:r>
        <w:rPr>
          <w:sz w:val="19"/>
        </w:rPr>
        <w:t>6. Draft Project Timeline</w:t>
      </w:r>
      <w:r>
        <w:rPr>
          <w:b/>
          <w:sz w:val="19"/>
        </w:rPr>
        <w:tab/>
        <w:t>13</w:t>
      </w:r>
    </w:p>
    <w:p w14:paraId="3909C06B" w14:textId="77777777" w:rsidR="0005701D" w:rsidRDefault="00742E1F">
      <w:pPr>
        <w:tabs>
          <w:tab w:val="left" w:pos="8856"/>
        </w:tabs>
        <w:spacing w:after="40"/>
        <w:ind w:left="144"/>
      </w:pPr>
      <w:r>
        <w:rPr>
          <w:sz w:val="19"/>
        </w:rPr>
        <w:t>7. Gantt Chart</w:t>
      </w:r>
      <w:r>
        <w:rPr>
          <w:b/>
          <w:sz w:val="19"/>
        </w:rPr>
        <w:tab/>
        <w:t>14</w:t>
      </w:r>
    </w:p>
    <w:p w14:paraId="4627AB2D" w14:textId="77777777" w:rsidR="0005701D" w:rsidRDefault="00742E1F">
      <w:pPr>
        <w:tabs>
          <w:tab w:val="left" w:pos="8856"/>
        </w:tabs>
        <w:spacing w:after="40"/>
        <w:ind w:left="144"/>
      </w:pPr>
      <w:r>
        <w:rPr>
          <w:sz w:val="19"/>
        </w:rPr>
        <w:t>8. Milestones and Scheduling Notes</w:t>
      </w:r>
      <w:r>
        <w:rPr>
          <w:b/>
          <w:sz w:val="19"/>
        </w:rPr>
        <w:tab/>
        <w:t>15</w:t>
      </w:r>
    </w:p>
    <w:p w14:paraId="7ADEC32C" w14:textId="77777777" w:rsidR="0005701D" w:rsidRDefault="00742E1F">
      <w:pPr>
        <w:pStyle w:val="Heading2"/>
      </w:pPr>
      <w:r>
        <w:t>Project Summary</w:t>
      </w:r>
    </w:p>
    <w:p w14:paraId="4EF2696B" w14:textId="77777777" w:rsidR="0005701D" w:rsidRDefault="00742E1F">
      <w:r>
        <w:t>The platform will help drivers locate, reserve, and pay for parking spaces in real time through mobile and web applications. It will also give parking operators tools to manage availability, pricing, reservations, occupancy data, and reports. The project uses separate mobile, web, backend/API, mapping, payment, and quality-assurance work streams.</w:t>
      </w:r>
    </w:p>
    <w:p w14:paraId="44C30011" w14:textId="77777777" w:rsidR="0005701D" w:rsidRDefault="00742E1F">
      <w:r>
        <w:br w:type="page"/>
      </w:r>
    </w:p>
    <w:p w14:paraId="07E66FFC" w14:textId="77777777" w:rsidR="0005701D" w:rsidRDefault="00742E1F">
      <w:pPr>
        <w:pStyle w:val="Heading1"/>
      </w:pPr>
      <w:r>
        <w:lastRenderedPageBreak/>
        <w:t>Homework 1 Project Documentation</w:t>
      </w:r>
    </w:p>
    <w:p w14:paraId="2E62C7ED" w14:textId="77777777" w:rsidR="0005701D" w:rsidRDefault="00742E1F">
      <w:pPr>
        <w:pStyle w:val="Heading1"/>
      </w:pPr>
      <w:r>
        <w:t>1. Research and Existing Software Landscape</w:t>
      </w:r>
    </w:p>
    <w:p w14:paraId="1E9C9D7A" w14:textId="77777777" w:rsidR="0005701D" w:rsidRDefault="00742E1F">
      <w:r>
        <w:t xml:space="preserve">Drivers often lose time searching for parking, especially near campuses, business districts, airports, and event venues. This creates frustration, </w:t>
      </w:r>
      <w:r>
        <w:t>contributes to congestion, and makes it difficult for parking operators to use their spaces efficiently. A smart parking platform can reduce this problem by showing available locations, supporting reservations and digital payments, and providing clear directions before a driver arrives.</w:t>
      </w:r>
    </w:p>
    <w:p w14:paraId="795204A5" w14:textId="77777777" w:rsidR="0005701D" w:rsidRDefault="00742E1F">
      <w:r>
        <w:t>Several established products already address parts of this problem. ParkMobile allows drivers to find, reserve, and pay for parking, while its provider tools include dashboards, reservations, payments, management, and insights. SpotHero focuses on comparing parking options and making prepaid reservations for garages, lots, airports, and events. PayByPhone emphasizes digital payment, session extensions, receipts, and parking alerts. These products show that users expect parking technology to be fast, mobile-</w:t>
      </w:r>
      <w:r>
        <w:t>friendly, and connected to secure payment services.</w:t>
      </w:r>
    </w:p>
    <w:p w14:paraId="5A89180A" w14:textId="77777777" w:rsidR="0005701D" w:rsidRDefault="00742E1F">
      <w:r>
        <w:t>The proposed Smart Parking Platform would combine driver and operator functions in one coordinated system. Drivers would use a mobile or web application to search an interactive map, view real-time availability, reserve a space, pay digitally, receive alerts, and access receipts. Operators would use an administrative dashboard to update parking information, review reservations, monitor occupancy, manage pricing, and generate reports. The project does not assume that existing parking tools lack these feature</w:t>
      </w:r>
      <w:r>
        <w:t>s; instead, it uses the existing market to identify the functions users and operators are likely to expect.</w:t>
      </w:r>
    </w:p>
    <w:p w14:paraId="586C1943" w14:textId="77777777" w:rsidR="0005701D" w:rsidRDefault="00742E1F">
      <w:pPr>
        <w:pStyle w:val="Heading2"/>
      </w:pPr>
      <w:r>
        <w:t>Competitive Comparison</w:t>
      </w:r>
    </w:p>
    <w:tbl>
      <w:tblPr>
        <w:tblW w:w="0" w:type="auto"/>
        <w:jc w:val="center"/>
        <w:tblLayout w:type="fixed"/>
        <w:tblLook w:val="04A0" w:firstRow="1" w:lastRow="0" w:firstColumn="1" w:lastColumn="0" w:noHBand="0" w:noVBand="1"/>
      </w:tblPr>
      <w:tblGrid>
        <w:gridCol w:w="2520"/>
        <w:gridCol w:w="2520"/>
        <w:gridCol w:w="2520"/>
        <w:gridCol w:w="2520"/>
      </w:tblGrid>
      <w:tr w:rsidR="0005701D" w14:paraId="19062C4C"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12132E" w14:textId="77777777" w:rsidR="0005701D" w:rsidRDefault="00742E1F">
            <w:pPr>
              <w:jc w:val="center"/>
            </w:pPr>
            <w:r>
              <w:rPr>
                <w:b/>
                <w:color w:val="FFFFFF"/>
                <w:sz w:val="16"/>
              </w:rPr>
              <w:t>Platform</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769E82" w14:textId="77777777" w:rsidR="0005701D" w:rsidRDefault="00742E1F">
            <w:pPr>
              <w:jc w:val="center"/>
            </w:pPr>
            <w:r>
              <w:rPr>
                <w:b/>
                <w:color w:val="FFFFFF"/>
                <w:sz w:val="16"/>
              </w:rPr>
              <w:t>Driver Focus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ABB00D" w14:textId="77777777" w:rsidR="0005701D" w:rsidRDefault="00742E1F">
            <w:pPr>
              <w:jc w:val="center"/>
            </w:pPr>
            <w:r>
              <w:rPr>
                <w:b/>
                <w:color w:val="FFFFFF"/>
                <w:sz w:val="16"/>
              </w:rPr>
              <w:t>Notable Functions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08DBFDC" w14:textId="77777777" w:rsidR="0005701D" w:rsidRDefault="00742E1F">
            <w:pPr>
              <w:jc w:val="center"/>
            </w:pPr>
            <w:r>
              <w:rPr>
                <w:b/>
                <w:color w:val="FFFFFF"/>
                <w:sz w:val="16"/>
              </w:rPr>
              <w:t>Project Lesson</w:t>
            </w:r>
          </w:p>
        </w:tc>
      </w:tr>
      <w:tr w:rsidR="0005701D" w14:paraId="0140791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CDE1D21" w14:textId="77777777" w:rsidR="0005701D" w:rsidRDefault="00742E1F">
            <w:r>
              <w:rPr>
                <w:b/>
                <w:color w:val="17365D"/>
                <w:sz w:val="15"/>
              </w:rPr>
              <w:t>ParkMobile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0103356" w14:textId="77777777" w:rsidR="0005701D" w:rsidRDefault="00742E1F">
            <w:r>
              <w:rPr>
                <w:sz w:val="15"/>
              </w:rPr>
              <w:t>Parking now and advance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588E347F" w14:textId="77777777" w:rsidR="0005701D" w:rsidRDefault="00742E1F">
            <w:r>
              <w:rPr>
                <w:sz w:val="15"/>
              </w:rPr>
              <w:t>Search, payment, reservations, provider tools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6280C633" w14:textId="77777777" w:rsidR="0005701D" w:rsidRDefault="00742E1F">
            <w:r>
              <w:rPr>
                <w:sz w:val="15"/>
              </w:rPr>
              <w:t>Combine driver services with operator management.</w:t>
            </w:r>
          </w:p>
        </w:tc>
      </w:tr>
      <w:tr w:rsidR="0005701D" w14:paraId="0E9BAC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2172CDD6" w14:textId="77777777" w:rsidR="0005701D" w:rsidRDefault="00742E1F">
            <w:r>
              <w:rPr>
                <w:b/>
                <w:color w:val="17365D"/>
                <w:sz w:val="15"/>
              </w:rPr>
              <w:t>SpotHero</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4F5A18" w14:textId="77777777" w:rsidR="0005701D" w:rsidRDefault="00742E1F">
            <w:r>
              <w:rPr>
                <w:sz w:val="15"/>
              </w:rPr>
              <w:t>Advance parking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B401769" w14:textId="77777777" w:rsidR="0005701D" w:rsidRDefault="00742E1F">
            <w:r>
              <w:rPr>
                <w:sz w:val="15"/>
              </w:rPr>
              <w:t xml:space="preserve">Compare locations and prices, prepaid passes, </w:t>
            </w:r>
            <w:r>
              <w:rPr>
                <w:sz w:val="15"/>
              </w:rPr>
              <w:t>reservation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04CEDA5C" w14:textId="77777777" w:rsidR="0005701D" w:rsidRDefault="00742E1F">
            <w:r>
              <w:rPr>
                <w:sz w:val="15"/>
              </w:rPr>
              <w:t>Make search, comparison, and confirmation simple.</w:t>
            </w:r>
          </w:p>
        </w:tc>
      </w:tr>
      <w:tr w:rsidR="0005701D" w14:paraId="1846A23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052CE3C2" w14:textId="77777777" w:rsidR="0005701D" w:rsidRDefault="00742E1F">
            <w:r>
              <w:rPr>
                <w:b/>
                <w:color w:val="17365D"/>
                <w:sz w:val="15"/>
              </w:rPr>
              <w:t>PayByPhone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62A334A" w14:textId="77777777" w:rsidR="0005701D" w:rsidRDefault="00742E1F">
            <w:r>
              <w:rPr>
                <w:sz w:val="15"/>
              </w:rPr>
              <w:t>Digital parking sessions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3BFE5EFF" w14:textId="77777777" w:rsidR="0005701D" w:rsidRDefault="00742E1F">
            <w:r>
              <w:rPr>
                <w:sz w:val="15"/>
              </w:rPr>
              <w:t>Payments, extensions, receipts, and alerts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88F308F" w14:textId="77777777" w:rsidR="0005701D" w:rsidRDefault="00742E1F">
            <w:r>
              <w:rPr>
                <w:sz w:val="15"/>
              </w:rPr>
              <w:t>Support convenient payments and timely notifications.</w:t>
            </w:r>
          </w:p>
        </w:tc>
      </w:tr>
      <w:tr w:rsidR="0005701D" w14:paraId="080D2DF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68C9B74C" w14:textId="77777777" w:rsidR="0005701D" w:rsidRDefault="00742E1F">
            <w:r>
              <w:rPr>
                <w:b/>
                <w:color w:val="17365D"/>
                <w:sz w:val="15"/>
              </w:rPr>
              <w:t>Proposed Platform</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D89DBF8" w14:textId="77777777" w:rsidR="0005701D" w:rsidRDefault="00742E1F">
            <w:r>
              <w:rPr>
                <w:sz w:val="15"/>
              </w:rPr>
              <w:t xml:space="preserve">Drivers and parking </w:t>
            </w:r>
            <w:r>
              <w:rPr>
                <w:sz w:val="15"/>
              </w:rPr>
              <w:t>operators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C86826" w14:textId="77777777" w:rsidR="0005701D" w:rsidRDefault="00742E1F">
            <w:r>
              <w:rPr>
                <w:sz w:val="15"/>
              </w:rPr>
              <w:t>Real-time availability, maps, reservations, payments, dashboards, and analytics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3F505657" w14:textId="77777777" w:rsidR="0005701D" w:rsidRDefault="00742E1F">
            <w:r>
              <w:rPr>
                <w:sz w:val="15"/>
              </w:rPr>
              <w:t>Connect the complete parking process in one system.</w:t>
            </w:r>
          </w:p>
        </w:tc>
      </w:tr>
    </w:tbl>
    <w:p w14:paraId="7CA8EE7C" w14:textId="77777777" w:rsidR="0005701D" w:rsidRDefault="00742E1F">
      <w:pPr>
        <w:pStyle w:val="CaptionSmall"/>
        <w:jc w:val="center"/>
      </w:pPr>
      <w:r>
        <w:t>Table 1. Comparison of existing parking platforms and the proposed system.</w:t>
      </w:r>
    </w:p>
    <w:p w14:paraId="77D20D1F" w14:textId="77777777" w:rsidR="0005701D" w:rsidRDefault="00742E1F">
      <w:r>
        <w:br w:type="page"/>
      </w:r>
    </w:p>
    <w:p w14:paraId="504E44B0" w14:textId="77777777" w:rsidR="0005701D" w:rsidRDefault="00742E1F">
      <w:pPr>
        <w:pStyle w:val="Heading1"/>
      </w:pPr>
      <w:r>
        <w:lastRenderedPageBreak/>
        <w:t>2. Vision and Scope</w:t>
      </w:r>
    </w:p>
    <w:p w14:paraId="65ADF977" w14:textId="77777777" w:rsidR="0005701D" w:rsidRDefault="00742E1F">
      <w:pPr>
        <w:pStyle w:val="Heading2"/>
      </w:pPr>
      <w:r>
        <w:t xml:space="preserve">2.1 </w:t>
      </w:r>
      <w:r>
        <w:t>Project Context</w:t>
      </w:r>
    </w:p>
    <w:p w14:paraId="5E4828CA" w14:textId="77777777" w:rsidR="0005701D" w:rsidRDefault="00742E1F">
      <w:r>
        <w:t>WE ARE Software Corp. is planning the Smart Parking Platform as a semester software-development project. The platform will serve drivers, vehicle owners, parking facility operators, city transportation departments, system administrators, finance personnel, and mobile application users. Development will be divided among mobile, web, backend/API, mapping and location services, payment integration, and quality-assurance teams.</w:t>
      </w:r>
    </w:p>
    <w:p w14:paraId="1151B011" w14:textId="77777777" w:rsidR="0005701D" w:rsidRDefault="00742E1F">
      <w:pPr>
        <w:pStyle w:val="Heading2"/>
      </w:pPr>
      <w:r>
        <w:t>2.2 Project Vision</w:t>
      </w:r>
    </w:p>
    <w:p w14:paraId="05DC381F" w14:textId="77777777" w:rsidR="0005701D" w:rsidRDefault="00742E1F">
      <w:r>
        <w:t>The vision is to create a dependable platform that helps drivers move from searching to parking with fewer delays. The same system will help operators maintain accurate availability information, manage reservations and payments, and understand how their parking facilities are being used. Information should be easy to find, current, and appropriate to each user’s role.</w:t>
      </w:r>
    </w:p>
    <w:p w14:paraId="6C61BCB9" w14:textId="77777777" w:rsidR="0005701D" w:rsidRDefault="00742E1F">
      <w:pPr>
        <w:pStyle w:val="Heading2"/>
      </w:pPr>
      <w:r>
        <w:t>2.3 Project Scope</w:t>
      </w:r>
    </w:p>
    <w:p w14:paraId="7C91FFA3" w14:textId="77777777" w:rsidR="0005701D" w:rsidRDefault="00742E1F">
      <w:r>
        <w:t>The first release will include user registration and authentication, real-time parking availability, an interactive map, reservations, digital payments, receipts and reservation history, alerts, external navigation integration, an operator dashboard, and occupancy analytics. The web and mobile applications will use shared backend services so information remains consistent across the platform.</w:t>
      </w:r>
    </w:p>
    <w:p w14:paraId="080908C7" w14:textId="77777777" w:rsidR="0005701D" w:rsidRDefault="00742E1F">
      <w:r>
        <w:t>The project includes planning, requirements gathering, stakeholder analysis, system design, development, integration, testing, deployment preparation, documentation, and handoff. It assumes an unlimited theoretical development budget but must fit within the semester schedule. The project also depends on third-party mapping and payment services and must consider security, privacy, city ordinances, and applicable laws.</w:t>
      </w:r>
    </w:p>
    <w:p w14:paraId="5DA277CF" w14:textId="77777777" w:rsidR="0005701D" w:rsidRDefault="00742E1F">
      <w:pPr>
        <w:pStyle w:val="Heading2"/>
      </w:pPr>
      <w:r>
        <w:t>2.4 Scope Boundaries</w:t>
      </w:r>
    </w:p>
    <w:p w14:paraId="3CDB1EE9" w14:textId="77777777" w:rsidR="0005701D" w:rsidRDefault="00742E1F">
      <w:pPr>
        <w:pStyle w:val="ListBullet"/>
        <w:spacing w:after="40"/>
      </w:pPr>
      <w:r>
        <w:t>The platform will provide parking information and reservations but will not control traffic signals or city roadway operations.</w:t>
      </w:r>
    </w:p>
    <w:p w14:paraId="3D3D9AE6" w14:textId="77777777" w:rsidR="0005701D" w:rsidRDefault="00742E1F">
      <w:pPr>
        <w:pStyle w:val="ListBullet"/>
        <w:spacing w:after="40"/>
      </w:pPr>
      <w:r>
        <w:t>Payments will be processed through an approved third-party provider rather than storing complete payment-card information in the platform.</w:t>
      </w:r>
    </w:p>
    <w:p w14:paraId="7F6C439D" w14:textId="77777777" w:rsidR="0005701D" w:rsidRDefault="00742E1F">
      <w:pPr>
        <w:pStyle w:val="ListBullet"/>
        <w:spacing w:after="40"/>
      </w:pPr>
      <w:r>
        <w:t>Availability accuracy will depend on timely information from parking operators, sensors, gates, or connected facility systems.</w:t>
      </w:r>
    </w:p>
    <w:p w14:paraId="776AEAF9" w14:textId="77777777" w:rsidR="0005701D" w:rsidRDefault="00742E1F">
      <w:pPr>
        <w:pStyle w:val="ListBullet"/>
        <w:spacing w:after="40"/>
      </w:pPr>
      <w:r>
        <w:t>The initial release will support the defined semester features; advanced forecasting and dynamic pricing may be considered later.</w:t>
      </w:r>
    </w:p>
    <w:p w14:paraId="5BC545EC" w14:textId="77777777" w:rsidR="0005701D" w:rsidRDefault="00742E1F">
      <w:r>
        <w:br w:type="page"/>
      </w:r>
    </w:p>
    <w:p w14:paraId="3A184521" w14:textId="77777777" w:rsidR="0005701D" w:rsidRDefault="00742E1F">
      <w:pPr>
        <w:pStyle w:val="Heading1"/>
      </w:pPr>
      <w:r>
        <w:lastRenderedPageBreak/>
        <w:t>3. Software Requirements Specification</w:t>
      </w:r>
    </w:p>
    <w:p w14:paraId="5020C706" w14:textId="77777777" w:rsidR="0005701D" w:rsidRDefault="00742E1F">
      <w:r>
        <w:t>The following use cases describe the primary interactions required for the first release. Together, they cover driver accounts, parking search, reservations, payments, navigation, notifications, operator tools, analytics, and administrative control.</w:t>
      </w:r>
    </w:p>
    <w:tbl>
      <w:tblPr>
        <w:tblW w:w="0" w:type="auto"/>
        <w:jc w:val="center"/>
        <w:tblLayout w:type="fixed"/>
        <w:tblLook w:val="04A0" w:firstRow="1" w:lastRow="0" w:firstColumn="1" w:lastColumn="0" w:noHBand="0" w:noVBand="1"/>
      </w:tblPr>
      <w:tblGrid>
        <w:gridCol w:w="1656"/>
        <w:gridCol w:w="8424"/>
      </w:tblGrid>
      <w:tr w:rsidR="0005701D" w14:paraId="0ECC1526"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4800853" w14:textId="77777777" w:rsidR="0005701D" w:rsidRDefault="00742E1F">
            <w:r>
              <w:rPr>
                <w:b/>
                <w:color w:val="FFFFFF"/>
                <w:sz w:val="18"/>
              </w:rPr>
              <w:t>Use Case 1: Register User Account</w:t>
            </w:r>
          </w:p>
        </w:tc>
      </w:tr>
      <w:tr w:rsidR="0005701D" w14:paraId="4DCE07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5400B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FAD1367" w14:textId="77777777" w:rsidR="0005701D" w:rsidRDefault="00742E1F">
            <w:r>
              <w:rPr>
                <w:sz w:val="15"/>
              </w:rPr>
              <w:t xml:space="preserve">Driver or </w:t>
            </w:r>
            <w:r>
              <w:rPr>
                <w:sz w:val="15"/>
              </w:rPr>
              <w:t>Parking Operator</w:t>
            </w:r>
          </w:p>
        </w:tc>
      </w:tr>
      <w:tr w:rsidR="0005701D" w14:paraId="4D234E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4026C00"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F6262D" w14:textId="77777777" w:rsidR="0005701D" w:rsidRDefault="00742E1F">
            <w:r>
              <w:rPr>
                <w:sz w:val="15"/>
              </w:rPr>
              <w:t>Create an authorized platform account.</w:t>
            </w:r>
          </w:p>
        </w:tc>
      </w:tr>
      <w:tr w:rsidR="0005701D" w14:paraId="6DA95AD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E8D79B7"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8356E4" w14:textId="77777777" w:rsidR="0005701D" w:rsidRDefault="00742E1F">
            <w:r>
              <w:rPr>
                <w:sz w:val="15"/>
              </w:rPr>
              <w:t>The user is not currently registered.</w:t>
            </w:r>
          </w:p>
        </w:tc>
      </w:tr>
      <w:tr w:rsidR="0005701D" w14:paraId="56CE32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FE20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5EBEE6" w14:textId="77777777" w:rsidR="0005701D" w:rsidRDefault="00742E1F">
            <w:r>
              <w:rPr>
                <w:sz w:val="15"/>
              </w:rPr>
              <w:t xml:space="preserve">The user enters contact information, creates credentials, selects the appropriate account type, and accepts required terms. The </w:t>
            </w:r>
            <w:r>
              <w:rPr>
                <w:sz w:val="15"/>
              </w:rPr>
              <w:t>system validates the information and creates the account.</w:t>
            </w:r>
          </w:p>
        </w:tc>
      </w:tr>
      <w:tr w:rsidR="0005701D" w14:paraId="202BC43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6CAF61"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790FC4C" w14:textId="77777777" w:rsidR="0005701D" w:rsidRDefault="00742E1F">
            <w:r>
              <w:rPr>
                <w:sz w:val="15"/>
              </w:rPr>
              <w:t>The account is created and ready for verification or login.</w:t>
            </w:r>
          </w:p>
        </w:tc>
      </w:tr>
    </w:tbl>
    <w:p w14:paraId="4A12DB8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35514A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07BAAD2" w14:textId="77777777" w:rsidR="0005701D" w:rsidRDefault="00742E1F">
            <w:r>
              <w:rPr>
                <w:b/>
                <w:color w:val="FFFFFF"/>
                <w:sz w:val="18"/>
              </w:rPr>
              <w:t>Use Case 2: Log In to the Platform</w:t>
            </w:r>
          </w:p>
        </w:tc>
      </w:tr>
      <w:tr w:rsidR="0005701D" w14:paraId="08D999A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20626C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099D05" w14:textId="77777777" w:rsidR="0005701D" w:rsidRDefault="00742E1F">
            <w:r>
              <w:rPr>
                <w:sz w:val="15"/>
              </w:rPr>
              <w:t>Registered User</w:t>
            </w:r>
          </w:p>
        </w:tc>
      </w:tr>
      <w:tr w:rsidR="0005701D" w14:paraId="6E3310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EE8E839"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821A7E6" w14:textId="77777777" w:rsidR="0005701D" w:rsidRDefault="00742E1F">
            <w:r>
              <w:rPr>
                <w:sz w:val="15"/>
              </w:rPr>
              <w:t xml:space="preserve">Securely access features permitted for the user’s </w:t>
            </w:r>
            <w:r>
              <w:rPr>
                <w:sz w:val="15"/>
              </w:rPr>
              <w:t>role.</w:t>
            </w:r>
          </w:p>
        </w:tc>
      </w:tr>
      <w:tr w:rsidR="0005701D" w14:paraId="0CCD37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80EBD93"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8B8DD7" w14:textId="77777777" w:rsidR="0005701D" w:rsidRDefault="00742E1F">
            <w:r>
              <w:rPr>
                <w:sz w:val="15"/>
              </w:rPr>
              <w:t>The user has an active account.</w:t>
            </w:r>
          </w:p>
        </w:tc>
      </w:tr>
      <w:tr w:rsidR="0005701D" w14:paraId="53C77F0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7E9B84E"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C50688C" w14:textId="77777777" w:rsidR="0005701D" w:rsidRDefault="00742E1F">
            <w:r>
              <w:rPr>
                <w:sz w:val="15"/>
              </w:rPr>
              <w:t>The user enters credentials. The system verifies the information, creates a secure session, and opens the correct driver, operator, or administrator interface.</w:t>
            </w:r>
          </w:p>
        </w:tc>
      </w:tr>
      <w:tr w:rsidR="0005701D" w14:paraId="5CFC12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76103E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FDFEFB7" w14:textId="77777777" w:rsidR="0005701D" w:rsidRDefault="00742E1F">
            <w:r>
              <w:rPr>
                <w:sz w:val="15"/>
              </w:rPr>
              <w:t xml:space="preserve">The user is </w:t>
            </w:r>
            <w:r>
              <w:rPr>
                <w:sz w:val="15"/>
              </w:rPr>
              <w:t>authenticated with role-based access.</w:t>
            </w:r>
          </w:p>
        </w:tc>
      </w:tr>
    </w:tbl>
    <w:p w14:paraId="4D6A1BB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2888890"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7AB5FBC4" w14:textId="77777777" w:rsidR="0005701D" w:rsidRDefault="00742E1F">
            <w:r>
              <w:rPr>
                <w:b/>
                <w:color w:val="FFFFFF"/>
                <w:sz w:val="18"/>
              </w:rPr>
              <w:t>Use Case 3: Search for Parking</w:t>
            </w:r>
          </w:p>
        </w:tc>
      </w:tr>
      <w:tr w:rsidR="0005701D" w14:paraId="2ED73D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AEBC79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255C0EF" w14:textId="77777777" w:rsidR="0005701D" w:rsidRDefault="00742E1F">
            <w:r>
              <w:rPr>
                <w:sz w:val="15"/>
              </w:rPr>
              <w:t>Driver</w:t>
            </w:r>
          </w:p>
        </w:tc>
      </w:tr>
      <w:tr w:rsidR="0005701D" w14:paraId="366B9F8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671B08"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84B6F5" w14:textId="77777777" w:rsidR="0005701D" w:rsidRDefault="00742E1F">
            <w:r>
              <w:rPr>
                <w:sz w:val="15"/>
              </w:rPr>
              <w:t>Find parking near a destination for a selected date and time.</w:t>
            </w:r>
          </w:p>
        </w:tc>
      </w:tr>
      <w:tr w:rsidR="0005701D" w14:paraId="22187C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9D5008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B81EAC5" w14:textId="77777777" w:rsidR="0005701D" w:rsidRDefault="00742E1F">
            <w:r>
              <w:rPr>
                <w:sz w:val="15"/>
              </w:rPr>
              <w:t>The driver is using the mobile or web application.</w:t>
            </w:r>
          </w:p>
        </w:tc>
      </w:tr>
      <w:tr w:rsidR="0005701D" w14:paraId="5C157BD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6B55C5"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0C6220F" w14:textId="77777777" w:rsidR="0005701D" w:rsidRDefault="00742E1F">
            <w:r>
              <w:rPr>
                <w:sz w:val="15"/>
              </w:rPr>
              <w:t xml:space="preserve">The driver enters a </w:t>
            </w:r>
            <w:r>
              <w:rPr>
                <w:sz w:val="15"/>
              </w:rPr>
              <w:t>destination, date, and time. The system searches available parking locations and returns matching results.</w:t>
            </w:r>
          </w:p>
        </w:tc>
      </w:tr>
      <w:tr w:rsidR="0005701D" w14:paraId="5AA403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3C60D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A5ADB84" w14:textId="77777777" w:rsidR="0005701D" w:rsidRDefault="00742E1F">
            <w:r>
              <w:rPr>
                <w:sz w:val="15"/>
              </w:rPr>
              <w:t>A list of matching parking options is displayed.</w:t>
            </w:r>
          </w:p>
        </w:tc>
      </w:tr>
    </w:tbl>
    <w:p w14:paraId="611A1C2D" w14:textId="77777777" w:rsidR="0005701D" w:rsidRDefault="0005701D">
      <w:pPr>
        <w:spacing w:after="20"/>
      </w:pPr>
    </w:p>
    <w:p w14:paraId="41B7D3D9"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724179B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446FC15" w14:textId="77777777" w:rsidR="0005701D" w:rsidRDefault="00742E1F">
            <w:r>
              <w:rPr>
                <w:b/>
                <w:color w:val="FFFFFF"/>
                <w:sz w:val="18"/>
              </w:rPr>
              <w:lastRenderedPageBreak/>
              <w:t>Use Case 4: View Real-Time Availability on Map</w:t>
            </w:r>
          </w:p>
        </w:tc>
      </w:tr>
      <w:tr w:rsidR="0005701D" w14:paraId="4CAF54C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E70AE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E9A9E15" w14:textId="77777777" w:rsidR="0005701D" w:rsidRDefault="00742E1F">
            <w:r>
              <w:rPr>
                <w:sz w:val="15"/>
              </w:rPr>
              <w:t>Driver</w:t>
            </w:r>
          </w:p>
        </w:tc>
      </w:tr>
      <w:tr w:rsidR="0005701D" w14:paraId="3F4E19B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D537B1A"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A6927B" w14:textId="77777777" w:rsidR="0005701D" w:rsidRDefault="00742E1F">
            <w:r>
              <w:rPr>
                <w:sz w:val="15"/>
              </w:rPr>
              <w:t xml:space="preserve">See </w:t>
            </w:r>
            <w:r>
              <w:rPr>
                <w:sz w:val="15"/>
              </w:rPr>
              <w:t>available parking locations visually.</w:t>
            </w:r>
          </w:p>
        </w:tc>
      </w:tr>
      <w:tr w:rsidR="0005701D" w14:paraId="4BAA0E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3DD26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8BCBCF7" w14:textId="77777777" w:rsidR="0005701D" w:rsidRDefault="00742E1F">
            <w:r>
              <w:rPr>
                <w:sz w:val="15"/>
              </w:rPr>
              <w:t>Parking availability and mapping data are available.</w:t>
            </w:r>
          </w:p>
        </w:tc>
      </w:tr>
      <w:tr w:rsidR="0005701D" w14:paraId="35B3024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5FBE66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BC2A7FA" w14:textId="77777777" w:rsidR="0005701D" w:rsidRDefault="00742E1F">
            <w:r>
              <w:rPr>
                <w:sz w:val="15"/>
              </w:rPr>
              <w:t xml:space="preserve">The driver opens the interactive map. The system displays parking locations, availability status, distance, and map markers that </w:t>
            </w:r>
            <w:r>
              <w:rPr>
                <w:sz w:val="15"/>
              </w:rPr>
              <w:t>update when new data is received.</w:t>
            </w:r>
          </w:p>
        </w:tc>
      </w:tr>
      <w:tr w:rsidR="0005701D" w14:paraId="31CEBFB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F6A48B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734FF2" w14:textId="77777777" w:rsidR="0005701D" w:rsidRDefault="00742E1F">
            <w:r>
              <w:rPr>
                <w:sz w:val="15"/>
              </w:rPr>
              <w:t>The driver can compare available locations on the map.</w:t>
            </w:r>
          </w:p>
        </w:tc>
      </w:tr>
    </w:tbl>
    <w:p w14:paraId="639ECB24"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0B5F95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DE40C3A" w14:textId="77777777" w:rsidR="0005701D" w:rsidRDefault="00742E1F">
            <w:r>
              <w:rPr>
                <w:b/>
                <w:color w:val="FFFFFF"/>
                <w:sz w:val="18"/>
              </w:rPr>
              <w:t>Use Case 5: View Parking Location Details</w:t>
            </w:r>
          </w:p>
        </w:tc>
      </w:tr>
      <w:tr w:rsidR="0005701D" w14:paraId="2F80D80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2B6A8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A19FEC" w14:textId="77777777" w:rsidR="0005701D" w:rsidRDefault="00742E1F">
            <w:r>
              <w:rPr>
                <w:sz w:val="15"/>
              </w:rPr>
              <w:t>Driver</w:t>
            </w:r>
          </w:p>
        </w:tc>
      </w:tr>
      <w:tr w:rsidR="0005701D" w14:paraId="02318B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EC86B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F821B3" w14:textId="77777777" w:rsidR="0005701D" w:rsidRDefault="00742E1F">
            <w:r>
              <w:rPr>
                <w:sz w:val="15"/>
              </w:rPr>
              <w:t>Review a location before selecting it.</w:t>
            </w:r>
          </w:p>
        </w:tc>
      </w:tr>
      <w:tr w:rsidR="0005701D" w14:paraId="490400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1AE309A"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8B673A" w14:textId="77777777" w:rsidR="0005701D" w:rsidRDefault="00742E1F">
            <w:r>
              <w:rPr>
                <w:sz w:val="15"/>
              </w:rPr>
              <w:t xml:space="preserve">The driver has opened a </w:t>
            </w:r>
            <w:r>
              <w:rPr>
                <w:sz w:val="15"/>
              </w:rPr>
              <w:t>parking result.</w:t>
            </w:r>
          </w:p>
        </w:tc>
      </w:tr>
      <w:tr w:rsidR="0005701D" w14:paraId="4425ED8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9902B3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AD68E81" w14:textId="77777777" w:rsidR="0005701D" w:rsidRDefault="00742E1F">
            <w:r>
              <w:rPr>
                <w:sz w:val="15"/>
              </w:rPr>
              <w:t>The system displays the address, operating hours, price, availability, entrance instructions, restrictions, and accessibility information supplied by the operator.</w:t>
            </w:r>
          </w:p>
        </w:tc>
      </w:tr>
      <w:tr w:rsidR="0005701D" w14:paraId="42697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E169894"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3E8509D" w14:textId="77777777" w:rsidR="0005701D" w:rsidRDefault="00742E1F">
            <w:r>
              <w:rPr>
                <w:sz w:val="15"/>
              </w:rPr>
              <w:t xml:space="preserve">The driver has enough information to select or </w:t>
            </w:r>
            <w:r>
              <w:rPr>
                <w:sz w:val="15"/>
              </w:rPr>
              <w:t>reject the location.</w:t>
            </w:r>
          </w:p>
        </w:tc>
      </w:tr>
    </w:tbl>
    <w:p w14:paraId="6238D1C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2C069201"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8D3AFA8" w14:textId="77777777" w:rsidR="0005701D" w:rsidRDefault="00742E1F">
            <w:r>
              <w:rPr>
                <w:b/>
                <w:color w:val="FFFFFF"/>
                <w:sz w:val="18"/>
              </w:rPr>
              <w:t>Use Case 6: Reserve a Parking Space</w:t>
            </w:r>
          </w:p>
        </w:tc>
      </w:tr>
      <w:tr w:rsidR="0005701D" w14:paraId="47048FA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31BFF44"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41C9172" w14:textId="77777777" w:rsidR="0005701D" w:rsidRDefault="00742E1F">
            <w:r>
              <w:rPr>
                <w:sz w:val="15"/>
              </w:rPr>
              <w:t>Driver</w:t>
            </w:r>
          </w:p>
        </w:tc>
      </w:tr>
      <w:tr w:rsidR="0005701D" w14:paraId="7ED56E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85104"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18BB46" w14:textId="77777777" w:rsidR="0005701D" w:rsidRDefault="00742E1F">
            <w:r>
              <w:rPr>
                <w:sz w:val="15"/>
              </w:rPr>
              <w:t>Reserve parking for a selected time period.</w:t>
            </w:r>
          </w:p>
        </w:tc>
      </w:tr>
      <w:tr w:rsidR="0005701D" w14:paraId="0E64E0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D08B0C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17270F9" w14:textId="77777777" w:rsidR="0005701D" w:rsidRDefault="00742E1F">
            <w:r>
              <w:rPr>
                <w:sz w:val="15"/>
              </w:rPr>
              <w:t>The driver is logged in and the location accepts reservations.</w:t>
            </w:r>
          </w:p>
        </w:tc>
      </w:tr>
      <w:tr w:rsidR="0005701D" w14:paraId="7712DFE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05FC8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66379" w14:textId="77777777" w:rsidR="0005701D" w:rsidRDefault="00742E1F">
            <w:r>
              <w:rPr>
                <w:sz w:val="15"/>
              </w:rPr>
              <w:t xml:space="preserve">The driver selects a location and time </w:t>
            </w:r>
            <w:r>
              <w:rPr>
                <w:sz w:val="15"/>
              </w:rPr>
              <w:t>period. The system verifies availability, temporarily holds capacity, presents the price, and requests confirmation.</w:t>
            </w:r>
          </w:p>
        </w:tc>
      </w:tr>
      <w:tr w:rsidR="0005701D" w14:paraId="6640667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A24EE5F"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5D98E99" w14:textId="77777777" w:rsidR="0005701D" w:rsidRDefault="00742E1F">
            <w:r>
              <w:rPr>
                <w:sz w:val="15"/>
              </w:rPr>
              <w:t>A pending reservation is created for payment.</w:t>
            </w:r>
          </w:p>
        </w:tc>
      </w:tr>
    </w:tbl>
    <w:p w14:paraId="4FA89A42" w14:textId="77777777" w:rsidR="0005701D" w:rsidRDefault="0005701D">
      <w:pPr>
        <w:spacing w:after="20"/>
      </w:pPr>
    </w:p>
    <w:p w14:paraId="1232AF72"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25FCD38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D81573F" w14:textId="77777777" w:rsidR="0005701D" w:rsidRDefault="00742E1F">
            <w:r>
              <w:rPr>
                <w:b/>
                <w:color w:val="FFFFFF"/>
                <w:sz w:val="18"/>
              </w:rPr>
              <w:lastRenderedPageBreak/>
              <w:t>Use Case 7: Complete Digital Payment</w:t>
            </w:r>
          </w:p>
        </w:tc>
      </w:tr>
      <w:tr w:rsidR="0005701D" w14:paraId="1674E6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F4B61A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9EEBA7C" w14:textId="77777777" w:rsidR="0005701D" w:rsidRDefault="00742E1F">
            <w:r>
              <w:rPr>
                <w:sz w:val="15"/>
              </w:rPr>
              <w:t>Driver</w:t>
            </w:r>
          </w:p>
        </w:tc>
      </w:tr>
      <w:tr w:rsidR="0005701D" w14:paraId="191C31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DCD42E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8BB7EF" w14:textId="77777777" w:rsidR="0005701D" w:rsidRDefault="00742E1F">
            <w:r>
              <w:rPr>
                <w:sz w:val="15"/>
              </w:rPr>
              <w:t xml:space="preserve">Pay </w:t>
            </w:r>
            <w:r>
              <w:rPr>
                <w:sz w:val="15"/>
              </w:rPr>
              <w:t>securely for a reservation or parking session.</w:t>
            </w:r>
          </w:p>
        </w:tc>
      </w:tr>
      <w:tr w:rsidR="0005701D" w14:paraId="6DDBD8F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9B24759"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7680D87" w14:textId="77777777" w:rsidR="0005701D" w:rsidRDefault="00742E1F">
            <w:r>
              <w:rPr>
                <w:sz w:val="15"/>
              </w:rPr>
              <w:t>A payable reservation or session exists.</w:t>
            </w:r>
          </w:p>
        </w:tc>
      </w:tr>
      <w:tr w:rsidR="0005701D" w14:paraId="53FE78C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61F95B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4BF2516" w14:textId="77777777" w:rsidR="0005701D" w:rsidRDefault="00742E1F">
            <w:r>
              <w:rPr>
                <w:sz w:val="15"/>
              </w:rPr>
              <w:t>The driver selects a payment method. The platform sends the transaction to the approved payment provider and receives the result.</w:t>
            </w:r>
          </w:p>
        </w:tc>
      </w:tr>
      <w:tr w:rsidR="0005701D" w14:paraId="0301F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46C8EE9"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35CF5" w14:textId="77777777" w:rsidR="0005701D" w:rsidRDefault="00742E1F">
            <w:r>
              <w:rPr>
                <w:sz w:val="15"/>
              </w:rPr>
              <w:t>A successful payment confirms the reservation and creates a transaction record.</w:t>
            </w:r>
          </w:p>
        </w:tc>
      </w:tr>
    </w:tbl>
    <w:p w14:paraId="7D0BCA9F"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764EC1E"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86936B7" w14:textId="77777777" w:rsidR="0005701D" w:rsidRDefault="00742E1F">
            <w:r>
              <w:rPr>
                <w:b/>
                <w:color w:val="FFFFFF"/>
                <w:sz w:val="18"/>
              </w:rPr>
              <w:t>Use Case 8: Navigate to Parking Location</w:t>
            </w:r>
          </w:p>
        </w:tc>
      </w:tr>
      <w:tr w:rsidR="0005701D" w14:paraId="2C1C564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C2E203"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0655FE2" w14:textId="77777777" w:rsidR="0005701D" w:rsidRDefault="00742E1F">
            <w:r>
              <w:rPr>
                <w:sz w:val="15"/>
              </w:rPr>
              <w:t>Driver</w:t>
            </w:r>
          </w:p>
        </w:tc>
      </w:tr>
      <w:tr w:rsidR="0005701D" w14:paraId="553804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627320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8B6BB30" w14:textId="77777777" w:rsidR="0005701D" w:rsidRDefault="00742E1F">
            <w:r>
              <w:rPr>
                <w:sz w:val="15"/>
              </w:rPr>
              <w:t>Receive directions to the selected parking facility.</w:t>
            </w:r>
          </w:p>
        </w:tc>
      </w:tr>
      <w:tr w:rsidR="0005701D" w14:paraId="124392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10A762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62E6F7" w14:textId="77777777" w:rsidR="0005701D" w:rsidRDefault="00742E1F">
            <w:r>
              <w:rPr>
                <w:sz w:val="15"/>
              </w:rPr>
              <w:t xml:space="preserve">The driver has selected or reserved a </w:t>
            </w:r>
            <w:r>
              <w:rPr>
                <w:sz w:val="15"/>
              </w:rPr>
              <w:t>location.</w:t>
            </w:r>
          </w:p>
        </w:tc>
      </w:tr>
      <w:tr w:rsidR="0005701D" w14:paraId="0163BD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4AEF1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C3D232" w14:textId="77777777" w:rsidR="0005701D" w:rsidRDefault="00742E1F">
            <w:r>
              <w:rPr>
                <w:sz w:val="15"/>
              </w:rPr>
              <w:t>The driver chooses navigation. The platform transfers the destination to the connected mapping or navigation service and displays available route information.</w:t>
            </w:r>
          </w:p>
        </w:tc>
      </w:tr>
      <w:tr w:rsidR="0005701D" w14:paraId="1167C48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A7821EC"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BA5BFD" w14:textId="77777777" w:rsidR="0005701D" w:rsidRDefault="00742E1F">
            <w:r>
              <w:rPr>
                <w:sz w:val="15"/>
              </w:rPr>
              <w:t xml:space="preserve">Navigation begins with the correct parking </w:t>
            </w:r>
            <w:r>
              <w:rPr>
                <w:sz w:val="15"/>
              </w:rPr>
              <w:t>destination.</w:t>
            </w:r>
          </w:p>
        </w:tc>
      </w:tr>
    </w:tbl>
    <w:p w14:paraId="54EAB9FE"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B76D2D4"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BEE2E66" w14:textId="77777777" w:rsidR="0005701D" w:rsidRDefault="00742E1F">
            <w:r>
              <w:rPr>
                <w:b/>
                <w:color w:val="FFFFFF"/>
                <w:sz w:val="18"/>
              </w:rPr>
              <w:t>Use Case 9: Modify or Cancel Reservation</w:t>
            </w:r>
          </w:p>
        </w:tc>
      </w:tr>
      <w:tr w:rsidR="0005701D" w14:paraId="5E8BFF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82C556"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D96887" w14:textId="77777777" w:rsidR="0005701D" w:rsidRDefault="00742E1F">
            <w:r>
              <w:rPr>
                <w:sz w:val="15"/>
              </w:rPr>
              <w:t>Driver</w:t>
            </w:r>
          </w:p>
        </w:tc>
      </w:tr>
      <w:tr w:rsidR="0005701D" w14:paraId="0256E3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BDB5FD7"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F8A175" w14:textId="77777777" w:rsidR="0005701D" w:rsidRDefault="00742E1F">
            <w:r>
              <w:rPr>
                <w:sz w:val="15"/>
              </w:rPr>
              <w:t>Change or cancel an eligible reservation.</w:t>
            </w:r>
          </w:p>
        </w:tc>
      </w:tr>
      <w:tr w:rsidR="0005701D" w14:paraId="425FDB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A753C9F"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EA38631" w14:textId="77777777" w:rsidR="0005701D" w:rsidRDefault="00742E1F">
            <w:r>
              <w:rPr>
                <w:sz w:val="15"/>
              </w:rPr>
              <w:t>The reservation exists and the policy allows changes.</w:t>
            </w:r>
          </w:p>
        </w:tc>
      </w:tr>
      <w:tr w:rsidR="0005701D" w14:paraId="68090F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283AEB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0D28A1B" w14:textId="77777777" w:rsidR="0005701D" w:rsidRDefault="00742E1F">
            <w:r>
              <w:rPr>
                <w:sz w:val="15"/>
              </w:rPr>
              <w:t xml:space="preserve">The driver opens the reservation, chooses an </w:t>
            </w:r>
            <w:r>
              <w:rPr>
                <w:sz w:val="15"/>
              </w:rPr>
              <w:t>available action, and confirms the change. The system updates capacity and sends any required payment or refund request.</w:t>
            </w:r>
          </w:p>
        </w:tc>
      </w:tr>
      <w:tr w:rsidR="0005701D" w14:paraId="6657E7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EADAF0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1FC867" w14:textId="77777777" w:rsidR="0005701D" w:rsidRDefault="00742E1F">
            <w:r>
              <w:rPr>
                <w:sz w:val="15"/>
              </w:rPr>
              <w:t>The reservation and availability records are updated.</w:t>
            </w:r>
          </w:p>
        </w:tc>
      </w:tr>
    </w:tbl>
    <w:p w14:paraId="55623312" w14:textId="77777777" w:rsidR="0005701D" w:rsidRDefault="0005701D">
      <w:pPr>
        <w:spacing w:after="20"/>
      </w:pPr>
    </w:p>
    <w:p w14:paraId="334E2B95"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3FA6FBB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8EAB823" w14:textId="77777777" w:rsidR="0005701D" w:rsidRDefault="00742E1F">
            <w:r>
              <w:rPr>
                <w:b/>
                <w:color w:val="FFFFFF"/>
                <w:sz w:val="18"/>
              </w:rPr>
              <w:lastRenderedPageBreak/>
              <w:t>Use Case 10: View Reservation History and Receipt</w:t>
            </w:r>
          </w:p>
        </w:tc>
      </w:tr>
      <w:tr w:rsidR="0005701D" w14:paraId="58D38C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41395F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E6DE412" w14:textId="77777777" w:rsidR="0005701D" w:rsidRDefault="00742E1F">
            <w:r>
              <w:rPr>
                <w:sz w:val="15"/>
              </w:rPr>
              <w:t>Driver</w:t>
            </w:r>
          </w:p>
        </w:tc>
      </w:tr>
      <w:tr w:rsidR="0005701D" w14:paraId="39B427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C52EA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59CC166" w14:textId="77777777" w:rsidR="0005701D" w:rsidRDefault="00742E1F">
            <w:r>
              <w:rPr>
                <w:sz w:val="15"/>
              </w:rPr>
              <w:t>Review previous and upcoming parking activity.</w:t>
            </w:r>
          </w:p>
        </w:tc>
      </w:tr>
      <w:tr w:rsidR="0005701D" w14:paraId="67645FC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49B0CC"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91074F9" w14:textId="77777777" w:rsidR="0005701D" w:rsidRDefault="00742E1F">
            <w:r>
              <w:rPr>
                <w:sz w:val="15"/>
              </w:rPr>
              <w:t>The driver is logged in and has reservation or payment history.</w:t>
            </w:r>
          </w:p>
        </w:tc>
      </w:tr>
      <w:tr w:rsidR="0005701D" w14:paraId="516722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0BA4D2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62E8312" w14:textId="77777777" w:rsidR="0005701D" w:rsidRDefault="00742E1F">
            <w:r>
              <w:rPr>
                <w:sz w:val="15"/>
              </w:rPr>
              <w:t>The driver opens account history and selects a record. The system displays dates, location, amount, payment status, and a downloadable receipt.</w:t>
            </w:r>
          </w:p>
        </w:tc>
      </w:tr>
      <w:tr w:rsidR="0005701D" w14:paraId="079B51B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9CD3B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7732691" w14:textId="77777777" w:rsidR="0005701D" w:rsidRDefault="00742E1F">
            <w:r>
              <w:rPr>
                <w:sz w:val="15"/>
              </w:rPr>
              <w:t>The requested history or receipt is available.</w:t>
            </w:r>
          </w:p>
        </w:tc>
      </w:tr>
    </w:tbl>
    <w:p w14:paraId="6C9B5097"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61331AD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6FB302" w14:textId="77777777" w:rsidR="0005701D" w:rsidRDefault="00742E1F">
            <w:r>
              <w:rPr>
                <w:b/>
                <w:color w:val="FFFFFF"/>
                <w:sz w:val="18"/>
              </w:rPr>
              <w:t>Use Case 11: Receive Parking Alerts</w:t>
            </w:r>
          </w:p>
        </w:tc>
      </w:tr>
      <w:tr w:rsidR="0005701D" w14:paraId="59C314B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09945AF"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312F80F" w14:textId="77777777" w:rsidR="0005701D" w:rsidRDefault="00742E1F">
            <w:r>
              <w:rPr>
                <w:sz w:val="15"/>
              </w:rPr>
              <w:t>Driver</w:t>
            </w:r>
          </w:p>
        </w:tc>
      </w:tr>
      <w:tr w:rsidR="0005701D" w14:paraId="642392F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BFF925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9D85D3" w14:textId="77777777" w:rsidR="0005701D" w:rsidRDefault="00742E1F">
            <w:r>
              <w:rPr>
                <w:sz w:val="15"/>
              </w:rPr>
              <w:t>Receive useful updates about parking activity.</w:t>
            </w:r>
          </w:p>
        </w:tc>
      </w:tr>
      <w:tr w:rsidR="0005701D" w14:paraId="5A2087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C91698"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474A667" w14:textId="77777777" w:rsidR="0005701D" w:rsidRDefault="00742E1F">
            <w:r>
              <w:rPr>
                <w:sz w:val="15"/>
              </w:rPr>
              <w:t xml:space="preserve">The driver has enabled </w:t>
            </w:r>
            <w:r>
              <w:rPr>
                <w:sz w:val="15"/>
              </w:rPr>
              <w:t>notifications or has an active reservation.</w:t>
            </w:r>
          </w:p>
        </w:tc>
      </w:tr>
      <w:tr w:rsidR="0005701D" w14:paraId="1A7BA5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CF90BF0"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4BC2C3" w14:textId="77777777" w:rsidR="0005701D" w:rsidRDefault="00742E1F">
            <w:r>
              <w:rPr>
                <w:sz w:val="15"/>
              </w:rPr>
              <w:t>The system sends confirmations, reminders, expiration warnings, changes, cancellations, or facility instructions through the selected notification channel.</w:t>
            </w:r>
          </w:p>
        </w:tc>
      </w:tr>
      <w:tr w:rsidR="0005701D" w14:paraId="2F170D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79D6B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2F4FD9" w14:textId="77777777" w:rsidR="0005701D" w:rsidRDefault="00742E1F">
            <w:r>
              <w:rPr>
                <w:sz w:val="15"/>
              </w:rPr>
              <w:t xml:space="preserve">The driver receives a </w:t>
            </w:r>
            <w:r>
              <w:rPr>
                <w:sz w:val="15"/>
              </w:rPr>
              <w:t>timely record of the event.</w:t>
            </w:r>
          </w:p>
        </w:tc>
      </w:tr>
    </w:tbl>
    <w:p w14:paraId="225E6D0C"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F03D79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B8A2D98" w14:textId="77777777" w:rsidR="0005701D" w:rsidRDefault="00742E1F">
            <w:r>
              <w:rPr>
                <w:b/>
                <w:color w:val="FFFFFF"/>
                <w:sz w:val="18"/>
              </w:rPr>
              <w:t>Use Case 12: View Operator Dashboard</w:t>
            </w:r>
          </w:p>
        </w:tc>
      </w:tr>
      <w:tr w:rsidR="0005701D" w14:paraId="6DD9B8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1729E9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53BAFF2" w14:textId="77777777" w:rsidR="0005701D" w:rsidRDefault="00742E1F">
            <w:r>
              <w:rPr>
                <w:sz w:val="15"/>
              </w:rPr>
              <w:t>Parking Facility Operator</w:t>
            </w:r>
          </w:p>
        </w:tc>
      </w:tr>
      <w:tr w:rsidR="0005701D" w14:paraId="2630AC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8F601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65A9D2" w14:textId="77777777" w:rsidR="0005701D" w:rsidRDefault="00742E1F">
            <w:r>
              <w:rPr>
                <w:sz w:val="15"/>
              </w:rPr>
              <w:t>Monitor current parking operations from one screen.</w:t>
            </w:r>
          </w:p>
        </w:tc>
      </w:tr>
      <w:tr w:rsidR="0005701D" w14:paraId="5C8EAB7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4647061"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3807C4" w14:textId="77777777" w:rsidR="0005701D" w:rsidRDefault="00742E1F">
            <w:r>
              <w:rPr>
                <w:sz w:val="15"/>
              </w:rPr>
              <w:t>The operator is logged in with facility access.</w:t>
            </w:r>
          </w:p>
        </w:tc>
      </w:tr>
      <w:tr w:rsidR="0005701D" w14:paraId="0D69E55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54D61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9A5EC60" w14:textId="77777777" w:rsidR="0005701D" w:rsidRDefault="00742E1F">
            <w:r>
              <w:rPr>
                <w:sz w:val="15"/>
              </w:rPr>
              <w:t xml:space="preserve">The system </w:t>
            </w:r>
            <w:r>
              <w:rPr>
                <w:sz w:val="15"/>
              </w:rPr>
              <w:t>displays facility status, available capacity, active reservations, recent payments, alerts, and key occupancy measures.</w:t>
            </w:r>
          </w:p>
        </w:tc>
      </w:tr>
      <w:tr w:rsidR="0005701D" w14:paraId="202DEA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8ED7A6"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F3CDE1" w14:textId="77777777" w:rsidR="0005701D" w:rsidRDefault="00742E1F">
            <w:r>
              <w:rPr>
                <w:sz w:val="15"/>
              </w:rPr>
              <w:t>The operator receives a current overview of assigned facilities.</w:t>
            </w:r>
          </w:p>
        </w:tc>
      </w:tr>
    </w:tbl>
    <w:p w14:paraId="1C901888" w14:textId="77777777" w:rsidR="0005701D" w:rsidRDefault="0005701D">
      <w:pPr>
        <w:spacing w:after="20"/>
      </w:pPr>
    </w:p>
    <w:p w14:paraId="5F09E9A7" w14:textId="77777777" w:rsidR="0005701D" w:rsidRDefault="00742E1F">
      <w:r>
        <w:br w:type="page"/>
      </w:r>
    </w:p>
    <w:tbl>
      <w:tblPr>
        <w:tblW w:w="0" w:type="auto"/>
        <w:jc w:val="center"/>
        <w:tblLayout w:type="fixed"/>
        <w:tblLook w:val="04A0" w:firstRow="1" w:lastRow="0" w:firstColumn="1" w:lastColumn="0" w:noHBand="0" w:noVBand="1"/>
      </w:tblPr>
      <w:tblGrid>
        <w:gridCol w:w="1656"/>
        <w:gridCol w:w="8424"/>
      </w:tblGrid>
      <w:tr w:rsidR="0005701D" w14:paraId="61061A5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A559A1D" w14:textId="77777777" w:rsidR="0005701D" w:rsidRDefault="00742E1F">
            <w:r>
              <w:rPr>
                <w:b/>
                <w:color w:val="FFFFFF"/>
                <w:sz w:val="18"/>
              </w:rPr>
              <w:lastRenderedPageBreak/>
              <w:t>Use Case 13: Update Parking Inventory and Pricing</w:t>
            </w:r>
          </w:p>
        </w:tc>
      </w:tr>
      <w:tr w:rsidR="0005701D" w14:paraId="48E4F6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22D19E0"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7468EE6" w14:textId="77777777" w:rsidR="0005701D" w:rsidRDefault="00742E1F">
            <w:r>
              <w:rPr>
                <w:sz w:val="15"/>
              </w:rPr>
              <w:t>Parking Facility Operator</w:t>
            </w:r>
          </w:p>
        </w:tc>
      </w:tr>
      <w:tr w:rsidR="0005701D" w14:paraId="1BFE00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C9E5A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7B1C6A" w14:textId="77777777" w:rsidR="0005701D" w:rsidRDefault="00742E1F">
            <w:r>
              <w:rPr>
                <w:sz w:val="15"/>
              </w:rPr>
              <w:t>Keep availability, facility details, and prices accurate.</w:t>
            </w:r>
          </w:p>
        </w:tc>
      </w:tr>
      <w:tr w:rsidR="0005701D" w14:paraId="26CA0FE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A764595"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6585BE4" w14:textId="77777777" w:rsidR="0005701D" w:rsidRDefault="00742E1F">
            <w:r>
              <w:rPr>
                <w:sz w:val="15"/>
              </w:rPr>
              <w:t>The operator has permission to manage the facility.</w:t>
            </w:r>
          </w:p>
        </w:tc>
      </w:tr>
      <w:tr w:rsidR="0005701D" w14:paraId="0C868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D19F4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D78E99" w14:textId="77777777" w:rsidR="0005701D" w:rsidRDefault="00742E1F">
            <w:r>
              <w:rPr>
                <w:sz w:val="15"/>
              </w:rPr>
              <w:t xml:space="preserve">The operator selects a facility or parking area, edits capacity, closures, </w:t>
            </w:r>
            <w:r>
              <w:rPr>
                <w:sz w:val="15"/>
              </w:rPr>
              <w:t>hours, restrictions, or pricing, and submits the change. The system validates and publishes the update.</w:t>
            </w:r>
          </w:p>
        </w:tc>
      </w:tr>
      <w:tr w:rsidR="0005701D" w14:paraId="17535C3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E19DB"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22ACFE" w14:textId="77777777" w:rsidR="0005701D" w:rsidRDefault="00742E1F">
            <w:r>
              <w:rPr>
                <w:sz w:val="15"/>
              </w:rPr>
              <w:t>Driver-facing parking information reflects the approved update.</w:t>
            </w:r>
          </w:p>
        </w:tc>
      </w:tr>
    </w:tbl>
    <w:p w14:paraId="7405C94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4522877A"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078914" w14:textId="77777777" w:rsidR="0005701D" w:rsidRDefault="00742E1F">
            <w:r>
              <w:rPr>
                <w:b/>
                <w:color w:val="FFFFFF"/>
                <w:sz w:val="18"/>
              </w:rPr>
              <w:t>Use Case 14: Generate Occupancy and Revenue Report</w:t>
            </w:r>
          </w:p>
        </w:tc>
      </w:tr>
      <w:tr w:rsidR="0005701D" w14:paraId="6B99CC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8B42A89"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2D0B419" w14:textId="77777777" w:rsidR="0005701D" w:rsidRDefault="00742E1F">
            <w:r>
              <w:rPr>
                <w:sz w:val="15"/>
              </w:rPr>
              <w:t>Parking Operator or Finance Personnel</w:t>
            </w:r>
          </w:p>
        </w:tc>
      </w:tr>
      <w:tr w:rsidR="0005701D" w14:paraId="02399A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6562E4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3B3A55" w14:textId="77777777" w:rsidR="0005701D" w:rsidRDefault="00742E1F">
            <w:r>
              <w:rPr>
                <w:sz w:val="15"/>
              </w:rPr>
              <w:t>Analyze parking use and financial activity.</w:t>
            </w:r>
          </w:p>
        </w:tc>
      </w:tr>
      <w:tr w:rsidR="0005701D" w14:paraId="19A446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6D9E5BB"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04F34AB" w14:textId="77777777" w:rsidR="0005701D" w:rsidRDefault="00742E1F">
            <w:r>
              <w:rPr>
                <w:sz w:val="15"/>
              </w:rPr>
              <w:t>Historical facility, reservation, and payment data are available.</w:t>
            </w:r>
          </w:p>
        </w:tc>
      </w:tr>
      <w:tr w:rsidR="0005701D" w14:paraId="348B822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E34A06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3F9E322" w14:textId="77777777" w:rsidR="0005701D" w:rsidRDefault="00742E1F">
            <w:r>
              <w:rPr>
                <w:sz w:val="15"/>
              </w:rPr>
              <w:t>The user selects a facility, date range, and report type. The system summarizes occupancy, reservations, cancellations, payments, and revenue and allows export.</w:t>
            </w:r>
          </w:p>
        </w:tc>
      </w:tr>
      <w:tr w:rsidR="0005701D" w14:paraId="10BBE5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70C836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1A0EEF" w14:textId="77777777" w:rsidR="0005701D" w:rsidRDefault="00742E1F">
            <w:r>
              <w:rPr>
                <w:sz w:val="15"/>
              </w:rPr>
              <w:t>A report is available for review or export.</w:t>
            </w:r>
          </w:p>
        </w:tc>
      </w:tr>
    </w:tbl>
    <w:p w14:paraId="13500C95"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5F5B117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00FF5B38" w14:textId="77777777" w:rsidR="0005701D" w:rsidRDefault="00742E1F">
            <w:r>
              <w:rPr>
                <w:b/>
                <w:color w:val="FFFFFF"/>
                <w:sz w:val="18"/>
              </w:rPr>
              <w:t>Use Case 15: Manage Users and Facilities</w:t>
            </w:r>
          </w:p>
        </w:tc>
      </w:tr>
      <w:tr w:rsidR="0005701D" w14:paraId="162190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B9DCD2"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C593A62" w14:textId="77777777" w:rsidR="0005701D" w:rsidRDefault="00742E1F">
            <w:r>
              <w:rPr>
                <w:sz w:val="15"/>
              </w:rPr>
              <w:t>System Administrator</w:t>
            </w:r>
          </w:p>
        </w:tc>
      </w:tr>
      <w:tr w:rsidR="0005701D" w14:paraId="7E653E3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3034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C0901C" w14:textId="77777777" w:rsidR="0005701D" w:rsidRDefault="00742E1F">
            <w:r>
              <w:rPr>
                <w:sz w:val="15"/>
              </w:rPr>
              <w:t xml:space="preserve">Control accounts, roles, </w:t>
            </w:r>
            <w:r>
              <w:rPr>
                <w:sz w:val="15"/>
              </w:rPr>
              <w:t>permissions, and facility records.</w:t>
            </w:r>
          </w:p>
        </w:tc>
      </w:tr>
      <w:tr w:rsidR="0005701D" w14:paraId="57DEAEF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D0FA43D"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1C61BF" w14:textId="77777777" w:rsidR="0005701D" w:rsidRDefault="00742E1F">
            <w:r>
              <w:rPr>
                <w:sz w:val="15"/>
              </w:rPr>
              <w:t>The administrator is authenticated.</w:t>
            </w:r>
          </w:p>
        </w:tc>
      </w:tr>
      <w:tr w:rsidR="0005701D" w14:paraId="35C7B7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EACD4A"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ED25306" w14:textId="77777777" w:rsidR="0005701D" w:rsidRDefault="00742E1F">
            <w:r>
              <w:rPr>
                <w:sz w:val="15"/>
              </w:rPr>
              <w:t xml:space="preserve">The administrator searches for a user or facility, adds or edits approved information, assigns roles, changes access, or deactivates a record. The system </w:t>
            </w:r>
            <w:r>
              <w:rPr>
                <w:sz w:val="15"/>
              </w:rPr>
              <w:t>records the administrative action.</w:t>
            </w:r>
          </w:p>
        </w:tc>
      </w:tr>
      <w:tr w:rsidR="0005701D" w14:paraId="75E724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9C6CF4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B09E6C6" w14:textId="77777777" w:rsidR="0005701D" w:rsidRDefault="00742E1F">
            <w:r>
              <w:rPr>
                <w:sz w:val="15"/>
              </w:rPr>
              <w:t>Platform access and facility ownership remain current and controlled.</w:t>
            </w:r>
          </w:p>
        </w:tc>
      </w:tr>
    </w:tbl>
    <w:p w14:paraId="3F80809F" w14:textId="77777777" w:rsidR="0005701D" w:rsidRDefault="0005701D">
      <w:pPr>
        <w:spacing w:after="20"/>
      </w:pPr>
    </w:p>
    <w:p w14:paraId="3FD33C96" w14:textId="77777777" w:rsidR="0005701D" w:rsidRDefault="00742E1F">
      <w:r>
        <w:br w:type="page"/>
      </w:r>
    </w:p>
    <w:p w14:paraId="25C824C1" w14:textId="77777777" w:rsidR="0005701D" w:rsidRDefault="00742E1F">
      <w:pPr>
        <w:pStyle w:val="Heading1"/>
      </w:pPr>
      <w:r>
        <w:lastRenderedPageBreak/>
        <w:t>4. References and Project Repository</w:t>
      </w:r>
    </w:p>
    <w:p w14:paraId="0A36C6ED" w14:textId="77777777" w:rsidR="0005701D" w:rsidRDefault="00742E1F">
      <w:pPr>
        <w:pStyle w:val="Heading2"/>
      </w:pPr>
      <w:r>
        <w:t>4.1 References</w:t>
      </w:r>
    </w:p>
    <w:p w14:paraId="727A1829" w14:textId="77777777" w:rsidR="0005701D" w:rsidRDefault="00742E1F">
      <w:pPr>
        <w:pStyle w:val="ListBullet"/>
      </w:pPr>
      <w:hyperlink r:id="rId8">
        <w:r>
          <w:rPr>
            <w:color w:val="0563C1"/>
            <w:u w:val="single"/>
          </w:rPr>
          <w:t xml:space="preserve">ParkMobile. “The Smarter Way to </w:t>
        </w:r>
        <w:r>
          <w:rPr>
            <w:color w:val="0563C1"/>
            <w:u w:val="single"/>
          </w:rPr>
          <w:t>Park.”</w:t>
        </w:r>
      </w:hyperlink>
    </w:p>
    <w:p w14:paraId="50FDC139" w14:textId="77777777" w:rsidR="0005701D" w:rsidRDefault="00742E1F">
      <w:pPr>
        <w:pStyle w:val="ListBullet"/>
      </w:pPr>
      <w:hyperlink r:id="rId9">
        <w:r>
          <w:rPr>
            <w:color w:val="0563C1"/>
            <w:u w:val="single"/>
          </w:rPr>
          <w:t>SpotHero. “How SpotHero Works.”</w:t>
        </w:r>
      </w:hyperlink>
    </w:p>
    <w:p w14:paraId="31EA89F0" w14:textId="77777777" w:rsidR="0005701D" w:rsidRDefault="00742E1F">
      <w:pPr>
        <w:pStyle w:val="ListBullet"/>
      </w:pPr>
      <w:hyperlink r:id="rId10">
        <w:r>
          <w:rPr>
            <w:color w:val="0563C1"/>
            <w:u w:val="single"/>
          </w:rPr>
          <w:t>PayByPhone. “Simplify Your Journey.”</w:t>
        </w:r>
      </w:hyperlink>
    </w:p>
    <w:p w14:paraId="0DBA9B0D" w14:textId="77777777" w:rsidR="0005701D" w:rsidRDefault="00742E1F">
      <w:pPr>
        <w:pStyle w:val="Heading2"/>
      </w:pPr>
      <w:r>
        <w:t>4.2 Project Repository</w:t>
      </w:r>
    </w:p>
    <w:p w14:paraId="4ADAF38D" w14:textId="77777777" w:rsidR="0005701D" w:rsidRDefault="00742E1F">
      <w:r>
        <w:t>The project repository stores the progressively updated project-management document and related project files.</w:t>
      </w:r>
    </w:p>
    <w:p w14:paraId="4CBE3A0B" w14:textId="77777777" w:rsidR="0005701D" w:rsidRDefault="00742E1F">
      <w:r>
        <w:rPr>
          <w:b/>
        </w:rPr>
        <w:t xml:space="preserve">GitHub repository: </w:t>
      </w:r>
      <w:hyperlink r:id="rId11">
        <w:r>
          <w:rPr>
            <w:color w:val="0563C1"/>
            <w:u w:val="single"/>
          </w:rPr>
          <w:t>https://github.com/emenz-lab/CIS-Smart-Parking-Platform</w:t>
        </w:r>
      </w:hyperlink>
    </w:p>
    <w:p w14:paraId="38C59F53" w14:textId="77777777" w:rsidR="0005701D" w:rsidRDefault="00742E1F">
      <w:r>
        <w:br w:type="page"/>
      </w:r>
    </w:p>
    <w:p w14:paraId="107DF923" w14:textId="77777777" w:rsidR="0005701D" w:rsidRDefault="00742E1F">
      <w:pPr>
        <w:pStyle w:val="Heading1"/>
      </w:pPr>
      <w:r>
        <w:lastRenderedPageBreak/>
        <w:t>Homework 2 Work Breakdown Structure and Timeline</w:t>
      </w:r>
    </w:p>
    <w:p w14:paraId="4BCB8037" w14:textId="77777777" w:rsidR="0005701D" w:rsidRDefault="00742E1F">
      <w:r>
        <w:t xml:space="preserve">Homework 2 converts the approved parking-platform scope into assignable work packages and a coordinated semester </w:t>
      </w:r>
      <w:r>
        <w:t>schedule. The WBS and timeline use the same deliverables so scope, ownership, dependencies, and timing remain consistent.</w:t>
      </w:r>
    </w:p>
    <w:p w14:paraId="5902A947" w14:textId="77777777" w:rsidR="0005701D" w:rsidRDefault="00742E1F">
      <w:pPr>
        <w:pStyle w:val="Heading1"/>
      </w:pPr>
      <w:r>
        <w:t>5. Work Breakdown Structure</w:t>
      </w:r>
    </w:p>
    <w:p w14:paraId="5624E6D4" w14:textId="77777777" w:rsidR="0005701D" w:rsidRDefault="00742E1F">
      <w:r>
        <w:t>Level 1 represents the full project, Level 2 identifies major deliverables, and Level 3 defines assignable work packages. Selected Level 3 packages include Level 4 tasks to clarify the work further.</w:t>
      </w:r>
    </w:p>
    <w:tbl>
      <w:tblPr>
        <w:tblW w:w="0" w:type="auto"/>
        <w:jc w:val="center"/>
        <w:tblLayout w:type="fixed"/>
        <w:tblLook w:val="04A0" w:firstRow="1" w:lastRow="0" w:firstColumn="1" w:lastColumn="0" w:noHBand="0" w:noVBand="1"/>
      </w:tblPr>
      <w:tblGrid>
        <w:gridCol w:w="2520"/>
        <w:gridCol w:w="4536"/>
        <w:gridCol w:w="2520"/>
        <w:gridCol w:w="2520"/>
      </w:tblGrid>
      <w:tr w:rsidR="0005701D" w14:paraId="366B5FD1"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B82B48" w14:textId="77777777" w:rsidR="0005701D" w:rsidRDefault="00742E1F">
            <w:pPr>
              <w:jc w:val="center"/>
            </w:pPr>
            <w:r>
              <w:rPr>
                <w:b/>
                <w:color w:val="FFFFFF"/>
                <w:sz w:val="15"/>
              </w:rPr>
              <w:t>WBS ID</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6141F3" w14:textId="77777777" w:rsidR="0005701D" w:rsidRDefault="00742E1F">
            <w:pPr>
              <w:jc w:val="center"/>
            </w:pPr>
            <w:r>
              <w:rPr>
                <w:b/>
                <w:color w:val="FFFFFF"/>
                <w:sz w:val="15"/>
              </w:rPr>
              <w:t>Deliverable or Work Package</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2BC41E" w14:textId="77777777" w:rsidR="0005701D" w:rsidRDefault="00742E1F">
            <w:pPr>
              <w:jc w:val="center"/>
            </w:pPr>
            <w:r>
              <w:rPr>
                <w:b/>
                <w:color w:val="FFFFFF"/>
                <w:sz w:val="15"/>
              </w:rPr>
              <w:t>Level</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0F9F9F" w14:textId="77777777" w:rsidR="0005701D" w:rsidRDefault="00742E1F">
            <w:pPr>
              <w:jc w:val="center"/>
            </w:pPr>
            <w:r>
              <w:rPr>
                <w:b/>
                <w:color w:val="FFFFFF"/>
                <w:sz w:val="15"/>
              </w:rPr>
              <w:t>Primary Owner</w:t>
            </w:r>
          </w:p>
        </w:tc>
      </w:tr>
      <w:tr w:rsidR="0005701D" w14:paraId="6EB5C09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047B296" w14:textId="77777777" w:rsidR="0005701D" w:rsidRDefault="00742E1F">
            <w:r>
              <w:rPr>
                <w:b/>
                <w:color w:val="17365D"/>
                <w:sz w:val="14"/>
              </w:rPr>
              <w:t>1.0</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99B0047" w14:textId="77777777" w:rsidR="0005701D" w:rsidRDefault="00742E1F">
            <w:r>
              <w:rPr>
                <w:b/>
                <w:color w:val="17365D"/>
                <w:sz w:val="14"/>
              </w:rPr>
              <w:t>Smart Parking Platform</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66912F" w14:textId="77777777" w:rsidR="0005701D" w:rsidRDefault="00742E1F">
            <w:r>
              <w:rPr>
                <w:b/>
                <w:color w:val="17365D"/>
                <w:sz w:val="14"/>
              </w:rPr>
              <w:t>Entire Project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BDCBFC5" w14:textId="77777777" w:rsidR="0005701D" w:rsidRDefault="00742E1F">
            <w:r>
              <w:rPr>
                <w:b/>
                <w:color w:val="17365D"/>
                <w:sz w:val="14"/>
              </w:rPr>
              <w:t>Project Manager</w:t>
            </w:r>
          </w:p>
        </w:tc>
      </w:tr>
      <w:tr w:rsidR="0005701D" w14:paraId="177F09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DAAE48E" w14:textId="77777777" w:rsidR="0005701D" w:rsidRDefault="00742E1F">
            <w:r>
              <w:rPr>
                <w:b/>
                <w:color w:val="17365D"/>
                <w:sz w:val="14"/>
              </w:rPr>
              <w:t>1.1</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300F0B28" w14:textId="77777777" w:rsidR="0005701D" w:rsidRDefault="00742E1F">
            <w:r>
              <w:rPr>
                <w:b/>
                <w:color w:val="17365D"/>
                <w:sz w:val="14"/>
              </w:rPr>
              <w:t xml:space="preserve">Project Planning and </w:t>
            </w:r>
            <w:r>
              <w:rPr>
                <w:b/>
                <w:color w:val="17365D"/>
                <w:sz w:val="14"/>
              </w:rPr>
              <w:t>Requirements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C2BC2C4"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DBACC0" w14:textId="77777777" w:rsidR="0005701D" w:rsidRDefault="00742E1F">
            <w:r>
              <w:rPr>
                <w:b/>
                <w:color w:val="17365D"/>
                <w:sz w:val="14"/>
              </w:rPr>
              <w:t>Project Manager</w:t>
            </w:r>
          </w:p>
        </w:tc>
      </w:tr>
      <w:tr w:rsidR="0005701D" w14:paraId="65A86758"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9D80B1" w14:textId="77777777" w:rsidR="0005701D" w:rsidRDefault="00742E1F">
            <w:r>
              <w:rPr>
                <w:sz w:val="14"/>
              </w:rPr>
              <w:t>1.1.1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5F01C8" w14:textId="77777777" w:rsidR="0005701D" w:rsidRDefault="00742E1F">
            <w:pPr>
              <w:ind w:left="101"/>
            </w:pPr>
            <w:r>
              <w:rPr>
                <w:sz w:val="14"/>
              </w:rPr>
              <w:t>Stakeholder and user analysis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D43C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28D60D" w14:textId="77777777" w:rsidR="0005701D" w:rsidRDefault="00742E1F">
            <w:r>
              <w:rPr>
                <w:sz w:val="14"/>
              </w:rPr>
              <w:t>Project Manager</w:t>
            </w:r>
          </w:p>
        </w:tc>
      </w:tr>
      <w:tr w:rsidR="0005701D" w14:paraId="1247264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9184C5" w14:textId="77777777" w:rsidR="0005701D" w:rsidRDefault="00742E1F">
            <w:r>
              <w:rPr>
                <w:sz w:val="14"/>
              </w:rPr>
              <w:t>1.1.2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9F3F53" w14:textId="77777777" w:rsidR="0005701D" w:rsidRDefault="00742E1F">
            <w:pPr>
              <w:ind w:left="101"/>
            </w:pPr>
            <w:r>
              <w:rPr>
                <w:sz w:val="14"/>
              </w:rPr>
              <w:t>Requirements elicitation and validation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4D311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D61F6D5" w14:textId="77777777" w:rsidR="0005701D" w:rsidRDefault="00742E1F">
            <w:r>
              <w:rPr>
                <w:sz w:val="14"/>
              </w:rPr>
              <w:t>Project Manager / All Teams</w:t>
            </w:r>
          </w:p>
        </w:tc>
      </w:tr>
      <w:tr w:rsidR="0005701D" w14:paraId="4785670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94C7B6" w14:textId="77777777" w:rsidR="0005701D" w:rsidRDefault="00742E1F">
            <w:r>
              <w:rPr>
                <w:sz w:val="14"/>
              </w:rPr>
              <w:t>1.1.3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CBE815C" w14:textId="77777777" w:rsidR="0005701D" w:rsidRDefault="00742E1F">
            <w:pPr>
              <w:ind w:left="101"/>
            </w:pPr>
            <w:r>
              <w:rPr>
                <w:sz w:val="14"/>
              </w:rPr>
              <w:t xml:space="preserve">Competitive analysis of </w:t>
            </w:r>
            <w:r>
              <w:rPr>
                <w:sz w:val="14"/>
              </w:rPr>
              <w:t>parking solutions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75840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56158B" w14:textId="77777777" w:rsidR="0005701D" w:rsidRDefault="00742E1F">
            <w:r>
              <w:rPr>
                <w:sz w:val="14"/>
              </w:rPr>
              <w:t>Business Analyst</w:t>
            </w:r>
          </w:p>
        </w:tc>
      </w:tr>
      <w:tr w:rsidR="0005701D" w14:paraId="2158FD6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3CDBF1F" w14:textId="77777777" w:rsidR="0005701D" w:rsidRDefault="00742E1F">
            <w:r>
              <w:rPr>
                <w:sz w:val="14"/>
              </w:rPr>
              <w:t>1.1.4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729EAB7" w14:textId="77777777" w:rsidR="0005701D" w:rsidRDefault="00742E1F">
            <w:pPr>
              <w:ind w:left="101"/>
            </w:pPr>
            <w:r>
              <w:rPr>
                <w:sz w:val="14"/>
              </w:rPr>
              <w:t>Scope, risk, and compliance plan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1E623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ABD6B6" w14:textId="77777777" w:rsidR="0005701D" w:rsidRDefault="00742E1F">
            <w:r>
              <w:rPr>
                <w:sz w:val="14"/>
              </w:rPr>
              <w:t>Project Manager</w:t>
            </w:r>
          </w:p>
        </w:tc>
      </w:tr>
      <w:tr w:rsidR="0005701D" w14:paraId="5F90D8C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DFF1B6E" w14:textId="77777777" w:rsidR="0005701D" w:rsidRDefault="00742E1F">
            <w:r>
              <w:rPr>
                <w:b/>
                <w:color w:val="17365D"/>
                <w:sz w:val="14"/>
              </w:rPr>
              <w:t>1.2</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ECC4D2F" w14:textId="77777777" w:rsidR="0005701D" w:rsidRDefault="00742E1F">
            <w:r>
              <w:rPr>
                <w:b/>
                <w:color w:val="17365D"/>
                <w:sz w:val="14"/>
              </w:rPr>
              <w:t>System and Experience Design</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EB9F870"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7CBDF9" w14:textId="77777777" w:rsidR="0005701D" w:rsidRDefault="00742E1F">
            <w:r>
              <w:rPr>
                <w:b/>
                <w:color w:val="17365D"/>
                <w:sz w:val="14"/>
              </w:rPr>
              <w:t>Architecture / UX</w:t>
            </w:r>
          </w:p>
        </w:tc>
      </w:tr>
      <w:tr w:rsidR="0005701D" w14:paraId="406C76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2D8B2D7" w14:textId="77777777" w:rsidR="0005701D" w:rsidRDefault="00742E1F">
            <w:r>
              <w:rPr>
                <w:sz w:val="14"/>
              </w:rPr>
              <w:t>1.2.1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E51C190" w14:textId="77777777" w:rsidR="0005701D" w:rsidRDefault="00742E1F">
            <w:pPr>
              <w:ind w:left="101"/>
            </w:pPr>
            <w:r>
              <w:rPr>
                <w:sz w:val="14"/>
              </w:rPr>
              <w:t xml:space="preserve">System architecture and database </w:t>
            </w:r>
            <w:r>
              <w:rPr>
                <w:sz w:val="14"/>
              </w:rPr>
              <w:t>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7B9AE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F1CDAE" w14:textId="77777777" w:rsidR="0005701D" w:rsidRDefault="00742E1F">
            <w:r>
              <w:rPr>
                <w:sz w:val="14"/>
              </w:rPr>
              <w:t>Backend/API Team</w:t>
            </w:r>
          </w:p>
        </w:tc>
      </w:tr>
      <w:tr w:rsidR="0005701D" w14:paraId="748031E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0C4169" w14:textId="77777777" w:rsidR="0005701D" w:rsidRDefault="00742E1F">
            <w:r>
              <w:rPr>
                <w:sz w:val="14"/>
              </w:rPr>
              <w:t>1.2.2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36123E" w14:textId="77777777" w:rsidR="0005701D" w:rsidRDefault="00742E1F">
            <w:pPr>
              <w:ind w:left="101"/>
            </w:pPr>
            <w:r>
              <w:rPr>
                <w:sz w:val="14"/>
              </w:rPr>
              <w:t>Mobile and web interface prototypes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E6697B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D7DE85" w14:textId="77777777" w:rsidR="0005701D" w:rsidRDefault="00742E1F">
            <w:r>
              <w:rPr>
                <w:sz w:val="14"/>
              </w:rPr>
              <w:t>Mobile / Web Teams</w:t>
            </w:r>
          </w:p>
        </w:tc>
      </w:tr>
      <w:tr w:rsidR="0005701D" w14:paraId="195BD860"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507AE2E" w14:textId="77777777" w:rsidR="0005701D" w:rsidRDefault="00742E1F">
            <w:r>
              <w:rPr>
                <w:sz w:val="14"/>
              </w:rPr>
              <w:t>1.2.3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B20DBA" w14:textId="77777777" w:rsidR="0005701D" w:rsidRDefault="00742E1F">
            <w:pPr>
              <w:ind w:left="101"/>
            </w:pPr>
            <w:r>
              <w:rPr>
                <w:sz w:val="14"/>
              </w:rPr>
              <w:t>Security, privacy, and access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3C56B8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BA83B8" w14:textId="77777777" w:rsidR="0005701D" w:rsidRDefault="00742E1F">
            <w:r>
              <w:rPr>
                <w:sz w:val="14"/>
              </w:rPr>
              <w:t>Backend/API Team</w:t>
            </w:r>
          </w:p>
        </w:tc>
      </w:tr>
      <w:tr w:rsidR="0005701D" w14:paraId="51953BF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388ACFE" w14:textId="77777777" w:rsidR="0005701D" w:rsidRDefault="00742E1F">
            <w:r>
              <w:rPr>
                <w:b/>
                <w:color w:val="17365D"/>
                <w:sz w:val="14"/>
              </w:rPr>
              <w:t>1.3</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618F79" w14:textId="77777777" w:rsidR="0005701D" w:rsidRDefault="00742E1F">
            <w:r>
              <w:rPr>
                <w:b/>
                <w:color w:val="17365D"/>
                <w:sz w:val="14"/>
              </w:rPr>
              <w:t>Core Platform Development</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02C9F0E6" w14:textId="77777777" w:rsidR="0005701D" w:rsidRDefault="00742E1F">
            <w:r>
              <w:rPr>
                <w:b/>
                <w:color w:val="17365D"/>
                <w:sz w:val="14"/>
              </w:rPr>
              <w:t xml:space="preserve">Level 2 </w:t>
            </w:r>
            <w:r>
              <w:rPr>
                <w:b/>
                <w:color w:val="17365D"/>
                <w:sz w:val="14"/>
              </w:rPr>
              <w:t>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82B562A" w14:textId="77777777" w:rsidR="0005701D" w:rsidRDefault="00742E1F">
            <w:r>
              <w:rPr>
                <w:b/>
                <w:color w:val="17365D"/>
                <w:sz w:val="14"/>
              </w:rPr>
              <w:t>Development Teams</w:t>
            </w:r>
          </w:p>
        </w:tc>
      </w:tr>
      <w:tr w:rsidR="0005701D" w14:paraId="1FCAE84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2B2243" w14:textId="77777777" w:rsidR="0005701D" w:rsidRDefault="00742E1F">
            <w:r>
              <w:rPr>
                <w:sz w:val="14"/>
              </w:rPr>
              <w:t>1.3.1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CE5DE0" w14:textId="77777777" w:rsidR="0005701D" w:rsidRDefault="00742E1F">
            <w:pPr>
              <w:ind w:left="101"/>
            </w:pPr>
            <w:r>
              <w:rPr>
                <w:sz w:val="14"/>
              </w:rPr>
              <w:t>Identity and account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F425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564CBF" w14:textId="77777777" w:rsidR="0005701D" w:rsidRDefault="00742E1F">
            <w:r>
              <w:rPr>
                <w:sz w:val="14"/>
              </w:rPr>
              <w:t>Backend/API Team</w:t>
            </w:r>
          </w:p>
        </w:tc>
      </w:tr>
      <w:tr w:rsidR="0005701D" w14:paraId="5A96AA1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63D8857" w14:textId="77777777" w:rsidR="0005701D" w:rsidRDefault="00742E1F">
            <w:r>
              <w:rPr>
                <w:sz w:val="14"/>
              </w:rPr>
              <w:t>1.3.1.1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1A45350" w14:textId="77777777" w:rsidR="0005701D" w:rsidRDefault="00742E1F">
            <w:pPr>
              <w:ind w:left="202"/>
            </w:pPr>
            <w:r>
              <w:rPr>
                <w:sz w:val="14"/>
              </w:rPr>
              <w:t>Registration, login, and session management</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1CF881"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7661E6" w14:textId="77777777" w:rsidR="0005701D" w:rsidRDefault="00742E1F">
            <w:r>
              <w:rPr>
                <w:sz w:val="14"/>
              </w:rPr>
              <w:t>Backend/API Team</w:t>
            </w:r>
          </w:p>
        </w:tc>
      </w:tr>
      <w:tr w:rsidR="0005701D" w14:paraId="5CC2A7E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091A83" w14:textId="77777777" w:rsidR="0005701D" w:rsidRDefault="00742E1F">
            <w:r>
              <w:rPr>
                <w:sz w:val="14"/>
              </w:rPr>
              <w:t>1.3.1.2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4AF6B9" w14:textId="77777777" w:rsidR="0005701D" w:rsidRDefault="00742E1F">
            <w:pPr>
              <w:ind w:left="202"/>
            </w:pPr>
            <w:r>
              <w:rPr>
                <w:sz w:val="14"/>
              </w:rPr>
              <w:t>Driver, operator, and administrator roles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7E7D699"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42078AF" w14:textId="77777777" w:rsidR="0005701D" w:rsidRDefault="00742E1F">
            <w:r>
              <w:rPr>
                <w:sz w:val="14"/>
              </w:rPr>
              <w:t>Backend/API Team</w:t>
            </w:r>
          </w:p>
        </w:tc>
      </w:tr>
      <w:tr w:rsidR="0005701D" w14:paraId="54BC35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2AFB942" w14:textId="77777777" w:rsidR="0005701D" w:rsidRDefault="00742E1F">
            <w:r>
              <w:rPr>
                <w:sz w:val="14"/>
              </w:rPr>
              <w:t>1.3.2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A62F43E" w14:textId="77777777" w:rsidR="0005701D" w:rsidRDefault="00742E1F">
            <w:pPr>
              <w:ind w:left="101"/>
            </w:pPr>
            <w:r>
              <w:rPr>
                <w:sz w:val="14"/>
              </w:rPr>
              <w:t>Parking inventory and availability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40AB2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F25BE6" w14:textId="77777777" w:rsidR="0005701D" w:rsidRDefault="00742E1F">
            <w:r>
              <w:rPr>
                <w:sz w:val="14"/>
              </w:rPr>
              <w:t>Backend/API Team</w:t>
            </w:r>
          </w:p>
        </w:tc>
      </w:tr>
      <w:tr w:rsidR="0005701D" w14:paraId="0BB3E01A"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5E9E56" w14:textId="77777777" w:rsidR="0005701D" w:rsidRDefault="00742E1F">
            <w:r>
              <w:rPr>
                <w:sz w:val="14"/>
              </w:rPr>
              <w:t>1.3.2.1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FED33B6" w14:textId="77777777" w:rsidR="0005701D" w:rsidRDefault="00742E1F">
            <w:pPr>
              <w:ind w:left="202"/>
            </w:pPr>
            <w:r>
              <w:rPr>
                <w:sz w:val="14"/>
              </w:rPr>
              <w:t>Facility and parking-space records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9E5D196"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A66D18" w14:textId="77777777" w:rsidR="0005701D" w:rsidRDefault="00742E1F">
            <w:r>
              <w:rPr>
                <w:sz w:val="14"/>
              </w:rPr>
              <w:t>Backend/API Team</w:t>
            </w:r>
          </w:p>
        </w:tc>
      </w:tr>
      <w:tr w:rsidR="0005701D" w14:paraId="484C2DB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A909A2" w14:textId="77777777" w:rsidR="0005701D" w:rsidRDefault="00742E1F">
            <w:r>
              <w:rPr>
                <w:sz w:val="14"/>
              </w:rPr>
              <w:t>1.3.2.2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5E35612" w14:textId="77777777" w:rsidR="0005701D" w:rsidRDefault="00742E1F">
            <w:pPr>
              <w:ind w:left="202"/>
            </w:pPr>
            <w:r>
              <w:rPr>
                <w:sz w:val="14"/>
              </w:rPr>
              <w:t>Real-time occupancy status updates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69B3EF"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B28D3A4" w14:textId="77777777" w:rsidR="0005701D" w:rsidRDefault="00742E1F">
            <w:r>
              <w:rPr>
                <w:sz w:val="14"/>
              </w:rPr>
              <w:t>Backend/API Team</w:t>
            </w:r>
          </w:p>
        </w:tc>
      </w:tr>
      <w:tr w:rsidR="0005701D" w14:paraId="4D87C67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D83B2D5" w14:textId="77777777" w:rsidR="0005701D" w:rsidRDefault="00742E1F">
            <w:r>
              <w:rPr>
                <w:sz w:val="14"/>
              </w:rPr>
              <w:t>1.3.3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07062EE" w14:textId="77777777" w:rsidR="0005701D" w:rsidRDefault="00742E1F">
            <w:pPr>
              <w:ind w:left="101"/>
            </w:pPr>
            <w:r>
              <w:rPr>
                <w:sz w:val="14"/>
              </w:rPr>
              <w:t>Reservation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2901E3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DE461C6" w14:textId="77777777" w:rsidR="0005701D" w:rsidRDefault="00742E1F">
            <w:r>
              <w:rPr>
                <w:sz w:val="14"/>
              </w:rPr>
              <w:t>Backend/API Team</w:t>
            </w:r>
          </w:p>
        </w:tc>
      </w:tr>
      <w:tr w:rsidR="0005701D" w14:paraId="198CBFCD"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CD4AAE6" w14:textId="77777777" w:rsidR="0005701D" w:rsidRDefault="00742E1F">
            <w:r>
              <w:rPr>
                <w:sz w:val="14"/>
              </w:rPr>
              <w:t>1.3.4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AD2F31" w14:textId="77777777" w:rsidR="0005701D" w:rsidRDefault="00742E1F">
            <w:pPr>
              <w:ind w:left="101"/>
            </w:pPr>
            <w:r>
              <w:rPr>
                <w:sz w:val="14"/>
              </w:rPr>
              <w:t>Mobile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F84B6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370CD9D" w14:textId="77777777" w:rsidR="0005701D" w:rsidRDefault="00742E1F">
            <w:r>
              <w:rPr>
                <w:sz w:val="14"/>
              </w:rPr>
              <w:t>Mobile Application Team</w:t>
            </w:r>
          </w:p>
        </w:tc>
      </w:tr>
      <w:tr w:rsidR="0005701D" w14:paraId="7FFF3602"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7A6E50D" w14:textId="77777777" w:rsidR="0005701D" w:rsidRDefault="00742E1F">
            <w:r>
              <w:rPr>
                <w:sz w:val="14"/>
              </w:rPr>
              <w:t>1.3.5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AE0BCC" w14:textId="77777777" w:rsidR="0005701D" w:rsidRDefault="00742E1F">
            <w:pPr>
              <w:ind w:left="101"/>
            </w:pPr>
            <w:r>
              <w:rPr>
                <w:sz w:val="14"/>
              </w:rPr>
              <w:t>Web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07766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568A29" w14:textId="77777777" w:rsidR="0005701D" w:rsidRDefault="00742E1F">
            <w:r>
              <w:rPr>
                <w:sz w:val="14"/>
              </w:rPr>
              <w:t>Web Application Team</w:t>
            </w:r>
          </w:p>
        </w:tc>
      </w:tr>
      <w:tr w:rsidR="0005701D" w14:paraId="7417F65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C7F93D" w14:textId="77777777" w:rsidR="0005701D" w:rsidRDefault="00742E1F">
            <w:r>
              <w:rPr>
                <w:sz w:val="14"/>
              </w:rPr>
              <w:t>1.3.6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EB1856F" w14:textId="77777777" w:rsidR="0005701D" w:rsidRDefault="00742E1F">
            <w:pPr>
              <w:ind w:left="101"/>
            </w:pPr>
            <w:r>
              <w:rPr>
                <w:sz w:val="14"/>
              </w:rPr>
              <w:t xml:space="preserve">Operator </w:t>
            </w:r>
            <w:r>
              <w:rPr>
                <w:sz w:val="14"/>
              </w:rPr>
              <w:t>dashboard and administration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B58B8E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B78D9" w14:textId="77777777" w:rsidR="0005701D" w:rsidRDefault="00742E1F">
            <w:r>
              <w:rPr>
                <w:sz w:val="14"/>
              </w:rPr>
              <w:t>Web / Backend Teams</w:t>
            </w:r>
          </w:p>
        </w:tc>
      </w:tr>
      <w:tr w:rsidR="0005701D" w14:paraId="2400969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5376AC" w14:textId="77777777" w:rsidR="0005701D" w:rsidRDefault="00742E1F">
            <w:r>
              <w:rPr>
                <w:sz w:val="14"/>
              </w:rPr>
              <w:lastRenderedPageBreak/>
              <w:t>1.3.7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C8E5B" w14:textId="77777777" w:rsidR="0005701D" w:rsidRDefault="00742E1F">
            <w:pPr>
              <w:ind w:left="101"/>
            </w:pPr>
            <w:r>
              <w:rPr>
                <w:sz w:val="14"/>
              </w:rPr>
              <w:t>Reporting and occupancy analytics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5EE2C2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D2087A5" w14:textId="77777777" w:rsidR="0005701D" w:rsidRDefault="00742E1F">
            <w:r>
              <w:rPr>
                <w:sz w:val="14"/>
              </w:rPr>
              <w:t>Web / Backend Teams</w:t>
            </w:r>
          </w:p>
        </w:tc>
      </w:tr>
      <w:tr w:rsidR="0005701D" w14:paraId="06F2373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9EDE6D" w14:textId="77777777" w:rsidR="0005701D" w:rsidRDefault="00742E1F">
            <w:r>
              <w:rPr>
                <w:b/>
                <w:color w:val="17365D"/>
                <w:sz w:val="14"/>
              </w:rPr>
              <w:t>1.4</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C7C9D2" w14:textId="77777777" w:rsidR="0005701D" w:rsidRDefault="00742E1F">
            <w:r>
              <w:rPr>
                <w:b/>
                <w:color w:val="17365D"/>
                <w:sz w:val="14"/>
              </w:rPr>
              <w:t>External Integrations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966F67"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F3CB4D5" w14:textId="77777777" w:rsidR="0005701D" w:rsidRDefault="00742E1F">
            <w:r>
              <w:rPr>
                <w:b/>
                <w:color w:val="17365D"/>
                <w:sz w:val="14"/>
              </w:rPr>
              <w:t>Integration Teams</w:t>
            </w:r>
          </w:p>
        </w:tc>
      </w:tr>
      <w:tr w:rsidR="0005701D" w14:paraId="4096FD3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3DA2D6" w14:textId="77777777" w:rsidR="0005701D" w:rsidRDefault="00742E1F">
            <w:r>
              <w:rPr>
                <w:sz w:val="14"/>
              </w:rPr>
              <w:t>1.4.1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9C9B65" w14:textId="77777777" w:rsidR="0005701D" w:rsidRDefault="00742E1F">
            <w:pPr>
              <w:ind w:left="101"/>
            </w:pPr>
            <w:r>
              <w:rPr>
                <w:sz w:val="14"/>
              </w:rPr>
              <w:t xml:space="preserve">Interactive map and </w:t>
            </w:r>
            <w:r>
              <w:rPr>
                <w:sz w:val="14"/>
              </w:rPr>
              <w:t>location search</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B025F9D"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1ACF7F" w14:textId="77777777" w:rsidR="0005701D" w:rsidRDefault="00742E1F">
            <w:r>
              <w:rPr>
                <w:sz w:val="14"/>
              </w:rPr>
              <w:t>Mapping &amp; Location Team</w:t>
            </w:r>
          </w:p>
        </w:tc>
      </w:tr>
      <w:tr w:rsidR="0005701D" w14:paraId="31ED1F1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B7D557C" w14:textId="77777777" w:rsidR="0005701D" w:rsidRDefault="00742E1F">
            <w:r>
              <w:rPr>
                <w:sz w:val="14"/>
              </w:rPr>
              <w:t>1.4.2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4577D3" w14:textId="77777777" w:rsidR="0005701D" w:rsidRDefault="00742E1F">
            <w:pPr>
              <w:ind w:left="101"/>
            </w:pPr>
            <w:r>
              <w:rPr>
                <w:sz w:val="14"/>
              </w:rPr>
              <w:t>External navigation service integration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12A43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3254D3" w14:textId="77777777" w:rsidR="0005701D" w:rsidRDefault="00742E1F">
            <w:r>
              <w:rPr>
                <w:sz w:val="14"/>
              </w:rPr>
              <w:t>Mapping &amp; Location Team</w:t>
            </w:r>
          </w:p>
        </w:tc>
      </w:tr>
      <w:tr w:rsidR="0005701D" w14:paraId="69FFD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CF43C5" w14:textId="77777777" w:rsidR="0005701D" w:rsidRDefault="00742E1F">
            <w:r>
              <w:rPr>
                <w:sz w:val="14"/>
              </w:rPr>
              <w:t>1.4.3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7CB29" w14:textId="77777777" w:rsidR="0005701D" w:rsidRDefault="00742E1F">
            <w:pPr>
              <w:ind w:left="101"/>
            </w:pPr>
            <w:r>
              <w:rPr>
                <w:sz w:val="14"/>
              </w:rPr>
              <w:t>Digital payment processing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E9C1A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4B6203E" w14:textId="77777777" w:rsidR="0005701D" w:rsidRDefault="00742E1F">
            <w:r>
              <w:rPr>
                <w:sz w:val="14"/>
              </w:rPr>
              <w:t>Payment Integration Team</w:t>
            </w:r>
          </w:p>
        </w:tc>
      </w:tr>
      <w:tr w:rsidR="0005701D" w14:paraId="29D8E1D5"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66D1AD2" w14:textId="77777777" w:rsidR="0005701D" w:rsidRDefault="00742E1F">
            <w:r>
              <w:rPr>
                <w:sz w:val="14"/>
              </w:rPr>
              <w:t>1.4.4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2AA985E" w14:textId="77777777" w:rsidR="0005701D" w:rsidRDefault="00742E1F">
            <w:pPr>
              <w:ind w:left="101"/>
            </w:pPr>
            <w:r>
              <w:rPr>
                <w:sz w:val="14"/>
              </w:rPr>
              <w:t xml:space="preserve">Receipts and </w:t>
            </w:r>
            <w:r>
              <w:rPr>
                <w:sz w:val="14"/>
              </w:rPr>
              <w:t>transaction history</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A44330"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9B257A3" w14:textId="77777777" w:rsidR="0005701D" w:rsidRDefault="00742E1F">
            <w:r>
              <w:rPr>
                <w:sz w:val="14"/>
              </w:rPr>
              <w:t>Payment / Backend Teams</w:t>
            </w:r>
          </w:p>
        </w:tc>
      </w:tr>
      <w:tr w:rsidR="0005701D" w14:paraId="3D9DC28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5C6526" w14:textId="77777777" w:rsidR="0005701D" w:rsidRDefault="00742E1F">
            <w:r>
              <w:rPr>
                <w:sz w:val="14"/>
              </w:rPr>
              <w:t>1.4.5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A12231" w14:textId="77777777" w:rsidR="0005701D" w:rsidRDefault="00742E1F">
            <w:pPr>
              <w:ind w:left="101"/>
            </w:pPr>
            <w:r>
              <w:rPr>
                <w:sz w:val="14"/>
              </w:rPr>
              <w:t>Notifications and alerts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A9A54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360656" w14:textId="77777777" w:rsidR="0005701D" w:rsidRDefault="00742E1F">
            <w:r>
              <w:rPr>
                <w:sz w:val="14"/>
              </w:rPr>
              <w:t>Backend / Mobile Teams</w:t>
            </w:r>
          </w:p>
        </w:tc>
      </w:tr>
      <w:tr w:rsidR="0005701D" w14:paraId="7E5C9F0F"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83D3C44" w14:textId="77777777" w:rsidR="0005701D" w:rsidRDefault="00742E1F">
            <w:r>
              <w:rPr>
                <w:b/>
                <w:color w:val="17365D"/>
                <w:sz w:val="14"/>
              </w:rPr>
              <w:t>1.5</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03DDA84" w14:textId="77777777" w:rsidR="0005701D" w:rsidRDefault="00742E1F">
            <w:r>
              <w:rPr>
                <w:b/>
                <w:color w:val="17365D"/>
                <w:sz w:val="14"/>
              </w:rPr>
              <w:t>Quality Assurance and Release</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F4BD51"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B0F8B37" w14:textId="77777777" w:rsidR="0005701D" w:rsidRDefault="00742E1F">
            <w:r>
              <w:rPr>
                <w:b/>
                <w:color w:val="17365D"/>
                <w:sz w:val="14"/>
              </w:rPr>
              <w:t>QA &amp; Testing Team</w:t>
            </w:r>
          </w:p>
        </w:tc>
      </w:tr>
      <w:tr w:rsidR="0005701D" w14:paraId="48828D2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4EF9BC" w14:textId="77777777" w:rsidR="0005701D" w:rsidRDefault="00742E1F">
            <w:r>
              <w:rPr>
                <w:sz w:val="14"/>
              </w:rPr>
              <w:t>1.5.1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CF81BA" w14:textId="77777777" w:rsidR="0005701D" w:rsidRDefault="00742E1F">
            <w:pPr>
              <w:ind w:left="101"/>
            </w:pPr>
            <w:r>
              <w:rPr>
                <w:sz w:val="14"/>
              </w:rPr>
              <w:t xml:space="preserve">Test planning and </w:t>
            </w:r>
            <w:r>
              <w:rPr>
                <w:sz w:val="14"/>
              </w:rPr>
              <w:t>test-case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0B40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F678BB" w14:textId="77777777" w:rsidR="0005701D" w:rsidRDefault="00742E1F">
            <w:r>
              <w:rPr>
                <w:sz w:val="14"/>
              </w:rPr>
              <w:t>QA &amp; Testing Team</w:t>
            </w:r>
          </w:p>
        </w:tc>
      </w:tr>
      <w:tr w:rsidR="0005701D" w14:paraId="1686BBA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6CF3BE" w14:textId="77777777" w:rsidR="0005701D" w:rsidRDefault="00742E1F">
            <w:r>
              <w:rPr>
                <w:sz w:val="14"/>
              </w:rPr>
              <w:t>1.5.2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CFA82D" w14:textId="77777777" w:rsidR="0005701D" w:rsidRDefault="00742E1F">
            <w:pPr>
              <w:ind w:left="101"/>
            </w:pPr>
            <w:r>
              <w:rPr>
                <w:sz w:val="14"/>
              </w:rPr>
              <w:t>Functional and integration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738C4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D88583" w14:textId="77777777" w:rsidR="0005701D" w:rsidRDefault="00742E1F">
            <w:r>
              <w:rPr>
                <w:sz w:val="14"/>
              </w:rPr>
              <w:t>QA &amp; Testing Team</w:t>
            </w:r>
          </w:p>
        </w:tc>
      </w:tr>
      <w:tr w:rsidR="0005701D" w14:paraId="3D917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9D9869A" w14:textId="77777777" w:rsidR="0005701D" w:rsidRDefault="00742E1F">
            <w:r>
              <w:rPr>
                <w:sz w:val="14"/>
              </w:rPr>
              <w:t>1.5.3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90D9DBC" w14:textId="77777777" w:rsidR="0005701D" w:rsidRDefault="00742E1F">
            <w:pPr>
              <w:ind w:left="101"/>
            </w:pPr>
            <w:r>
              <w:rPr>
                <w:sz w:val="14"/>
              </w:rPr>
              <w:t>Security, privacy, and performance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8FC5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A503DA" w14:textId="77777777" w:rsidR="0005701D" w:rsidRDefault="00742E1F">
            <w:r>
              <w:rPr>
                <w:sz w:val="14"/>
              </w:rPr>
              <w:t>QA &amp; Testing Team</w:t>
            </w:r>
          </w:p>
        </w:tc>
      </w:tr>
      <w:tr w:rsidR="0005701D" w14:paraId="445E8C7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0143C65" w14:textId="77777777" w:rsidR="0005701D" w:rsidRDefault="00742E1F">
            <w:r>
              <w:rPr>
                <w:sz w:val="14"/>
              </w:rPr>
              <w:t>1.5.4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5D95A7" w14:textId="77777777" w:rsidR="0005701D" w:rsidRDefault="00742E1F">
            <w:pPr>
              <w:ind w:left="101"/>
            </w:pPr>
            <w:r>
              <w:rPr>
                <w:sz w:val="14"/>
              </w:rPr>
              <w:t xml:space="preserve">User </w:t>
            </w:r>
            <w:r>
              <w:rPr>
                <w:sz w:val="14"/>
              </w:rPr>
              <w:t>acceptance testing and defect fixes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4312E3"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388BF8" w14:textId="77777777" w:rsidR="0005701D" w:rsidRDefault="00742E1F">
            <w:r>
              <w:rPr>
                <w:sz w:val="14"/>
              </w:rPr>
              <w:t>QA / All Teams</w:t>
            </w:r>
          </w:p>
        </w:tc>
      </w:tr>
      <w:tr w:rsidR="0005701D" w14:paraId="292FE16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A3EEC12" w14:textId="77777777" w:rsidR="0005701D" w:rsidRDefault="00742E1F">
            <w:r>
              <w:rPr>
                <w:sz w:val="14"/>
              </w:rPr>
              <w:t>1.5.5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355A4" w14:textId="77777777" w:rsidR="0005701D" w:rsidRDefault="00742E1F">
            <w:pPr>
              <w:ind w:left="101"/>
            </w:pPr>
            <w:r>
              <w:rPr>
                <w:sz w:val="14"/>
              </w:rPr>
              <w:t>Deployment, documentation, and handoff</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4294C0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5634AE" w14:textId="77777777" w:rsidR="0005701D" w:rsidRDefault="00742E1F">
            <w:r>
              <w:rPr>
                <w:sz w:val="14"/>
              </w:rPr>
              <w:t>Project Manager / All Teams</w:t>
            </w:r>
          </w:p>
        </w:tc>
      </w:tr>
    </w:tbl>
    <w:p w14:paraId="2CE65547" w14:textId="77777777" w:rsidR="0005701D" w:rsidRDefault="00742E1F">
      <w:pPr>
        <w:pStyle w:val="CaptionSmall"/>
        <w:jc w:val="center"/>
      </w:pPr>
      <w:r>
        <w:t>Table 2. Work Breakdown Structure for the Smart Parking Platform.</w:t>
      </w:r>
    </w:p>
    <w:p w14:paraId="1B62551E" w14:textId="77777777" w:rsidR="0005701D" w:rsidRDefault="00742E1F">
      <w:r>
        <w:br w:type="page"/>
      </w:r>
    </w:p>
    <w:p w14:paraId="26682EF3" w14:textId="77777777" w:rsidR="0005701D" w:rsidRDefault="00742E1F">
      <w:pPr>
        <w:pStyle w:val="Heading1"/>
      </w:pPr>
      <w:r>
        <w:lastRenderedPageBreak/>
        <w:t xml:space="preserve">6. Draft </w:t>
      </w:r>
      <w:r>
        <w:t>Project Timeline</w:t>
      </w:r>
    </w:p>
    <w:p w14:paraId="05DDEBF5" w14:textId="77777777" w:rsidR="0005701D" w:rsidRDefault="00742E1F">
      <w:r>
        <w:t>The schedule uses overlapping work streams so specialized teams can work in parallel. Project management, stakeholder communication, risk monitoring, and status reporting continue throughout all 12 weeks.</w:t>
      </w:r>
    </w:p>
    <w:tbl>
      <w:tblPr>
        <w:tblW w:w="0" w:type="auto"/>
        <w:jc w:val="center"/>
        <w:tblLayout w:type="fixed"/>
        <w:tblLook w:val="04A0" w:firstRow="1" w:lastRow="0" w:firstColumn="1" w:lastColumn="0" w:noHBand="0" w:noVBand="1"/>
      </w:tblPr>
      <w:tblGrid>
        <w:gridCol w:w="2016"/>
        <w:gridCol w:w="3917"/>
        <w:gridCol w:w="2016"/>
        <w:gridCol w:w="2088"/>
        <w:gridCol w:w="2016"/>
      </w:tblGrid>
      <w:tr w:rsidR="0005701D" w14:paraId="14FCF810"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B1DB04" w14:textId="77777777" w:rsidR="0005701D" w:rsidRDefault="00742E1F">
            <w:pPr>
              <w:jc w:val="center"/>
            </w:pPr>
            <w:r>
              <w:rPr>
                <w:b/>
                <w:color w:val="FFFFFF"/>
                <w:sz w:val="15"/>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2BE719" w14:textId="77777777" w:rsidR="0005701D" w:rsidRDefault="00742E1F">
            <w:pPr>
              <w:jc w:val="center"/>
            </w:pPr>
            <w:r>
              <w:rPr>
                <w:b/>
                <w:color w:val="FFFFFF"/>
                <w:sz w:val="15"/>
              </w:rPr>
              <w:t>Activity</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4D57DC" w14:textId="77777777" w:rsidR="0005701D" w:rsidRDefault="00742E1F">
            <w:pPr>
              <w:jc w:val="center"/>
            </w:pPr>
            <w:r>
              <w:rPr>
                <w:b/>
                <w:color w:val="FFFFFF"/>
                <w:sz w:val="15"/>
              </w:rPr>
              <w:t>Weeks</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309272" w14:textId="77777777" w:rsidR="0005701D" w:rsidRDefault="00742E1F">
            <w:pPr>
              <w:jc w:val="center"/>
            </w:pPr>
            <w:r>
              <w:rPr>
                <w:b/>
                <w:color w:val="FFFFFF"/>
                <w:sz w:val="15"/>
              </w:rPr>
              <w:t>Owner</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F2575" w14:textId="77777777" w:rsidR="0005701D" w:rsidRDefault="00742E1F">
            <w:pPr>
              <w:jc w:val="center"/>
            </w:pPr>
            <w:r>
              <w:rPr>
                <w:b/>
                <w:color w:val="FFFFFF"/>
                <w:sz w:val="15"/>
              </w:rPr>
              <w:t>Depends On</w:t>
            </w:r>
          </w:p>
        </w:tc>
      </w:tr>
      <w:tr w:rsidR="0005701D" w14:paraId="5D57A4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C52958" w14:textId="77777777" w:rsidR="0005701D" w:rsidRDefault="00742E1F">
            <w:pPr>
              <w:jc w:val="center"/>
            </w:pPr>
            <w:r>
              <w:rPr>
                <w:b/>
                <w:color w:val="17365D"/>
                <w:sz w:val="15"/>
              </w:rPr>
              <w:t>T1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D00343" w14:textId="77777777" w:rsidR="0005701D" w:rsidRDefault="00742E1F">
            <w:r>
              <w:rPr>
                <w:sz w:val="15"/>
              </w:rPr>
              <w:t>Initiation, stakeholder analysis, and competitive research</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A0990" w14:textId="77777777" w:rsidR="0005701D" w:rsidRDefault="00742E1F">
            <w:pPr>
              <w:jc w:val="center"/>
            </w:pPr>
            <w:r>
              <w:rPr>
                <w:sz w:val="15"/>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5EDCCA2" w14:textId="77777777" w:rsidR="0005701D" w:rsidRDefault="00742E1F">
            <w:r>
              <w:rPr>
                <w:sz w:val="15"/>
              </w:rPr>
              <w:t>Project Manager</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D004DF" w14:textId="77777777" w:rsidR="0005701D" w:rsidRDefault="00742E1F">
            <w:pPr>
              <w:jc w:val="center"/>
            </w:pPr>
            <w:r>
              <w:rPr>
                <w:sz w:val="15"/>
              </w:rPr>
              <w:t>None</w:t>
            </w:r>
          </w:p>
        </w:tc>
      </w:tr>
      <w:tr w:rsidR="0005701D" w14:paraId="14A18B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647B84E" w14:textId="77777777" w:rsidR="0005701D" w:rsidRDefault="00742E1F">
            <w:pPr>
              <w:jc w:val="center"/>
            </w:pPr>
            <w:r>
              <w:rPr>
                <w:b/>
                <w:color w:val="17365D"/>
                <w:sz w:val="15"/>
              </w:rPr>
              <w:t>T2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8764C00" w14:textId="77777777" w:rsidR="0005701D" w:rsidRDefault="00742E1F">
            <w:r>
              <w:rPr>
                <w:sz w:val="15"/>
              </w:rPr>
              <w:t>Requirements validation, scope, risk, and compliance plan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D4E504D" w14:textId="77777777" w:rsidR="0005701D" w:rsidRDefault="00742E1F">
            <w:pPr>
              <w:jc w:val="center"/>
            </w:pPr>
            <w:r>
              <w:rPr>
                <w:sz w:val="15"/>
              </w:rPr>
              <w:t>1-3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06B6B93"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40A9276" w14:textId="77777777" w:rsidR="0005701D" w:rsidRDefault="00742E1F">
            <w:pPr>
              <w:jc w:val="center"/>
            </w:pPr>
            <w:r>
              <w:rPr>
                <w:sz w:val="15"/>
              </w:rPr>
              <w:t>T1</w:t>
            </w:r>
          </w:p>
        </w:tc>
      </w:tr>
      <w:tr w:rsidR="0005701D" w14:paraId="772FAF8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6693DD" w14:textId="77777777" w:rsidR="0005701D" w:rsidRDefault="00742E1F">
            <w:pPr>
              <w:jc w:val="center"/>
            </w:pPr>
            <w:r>
              <w:rPr>
                <w:b/>
                <w:color w:val="17365D"/>
                <w:sz w:val="15"/>
              </w:rPr>
              <w:t>T3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E433D12" w14:textId="77777777" w:rsidR="0005701D" w:rsidRDefault="00742E1F">
            <w:r>
              <w:rPr>
                <w:sz w:val="15"/>
              </w:rPr>
              <w:t>Architecture, database, security, and UX design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48AAB14" w14:textId="77777777" w:rsidR="0005701D" w:rsidRDefault="00742E1F">
            <w:pPr>
              <w:jc w:val="center"/>
            </w:pPr>
            <w:r>
              <w:rPr>
                <w:sz w:val="15"/>
              </w:rPr>
              <w:t>2-4</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6D1DDBB" w14:textId="77777777" w:rsidR="0005701D" w:rsidRDefault="00742E1F">
            <w:r>
              <w:rPr>
                <w:sz w:val="15"/>
              </w:rPr>
              <w:t>Backend / Mobile / Web</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42300" w14:textId="77777777" w:rsidR="0005701D" w:rsidRDefault="00742E1F">
            <w:pPr>
              <w:jc w:val="center"/>
            </w:pPr>
            <w:r>
              <w:rPr>
                <w:sz w:val="15"/>
              </w:rPr>
              <w:t>T2</w:t>
            </w:r>
          </w:p>
        </w:tc>
      </w:tr>
      <w:tr w:rsidR="0005701D" w14:paraId="7A69070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B6EE4D3" w14:textId="77777777" w:rsidR="0005701D" w:rsidRDefault="00742E1F">
            <w:pPr>
              <w:jc w:val="center"/>
            </w:pPr>
            <w:r>
              <w:rPr>
                <w:b/>
                <w:color w:val="17365D"/>
                <w:sz w:val="15"/>
              </w:rPr>
              <w:t>T4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84D77CC" w14:textId="77777777" w:rsidR="0005701D" w:rsidRDefault="00742E1F">
            <w:r>
              <w:rPr>
                <w:sz w:val="15"/>
              </w:rPr>
              <w:t>Identity, account roles, and authentication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F9C4C4" w14:textId="77777777" w:rsidR="0005701D" w:rsidRDefault="00742E1F">
            <w:pPr>
              <w:jc w:val="center"/>
            </w:pPr>
            <w:r>
              <w:rPr>
                <w:sz w:val="15"/>
              </w:rPr>
              <w:t>4-5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EFE967A"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7DFA927" w14:textId="77777777" w:rsidR="0005701D" w:rsidRDefault="00742E1F">
            <w:pPr>
              <w:jc w:val="center"/>
            </w:pPr>
            <w:r>
              <w:rPr>
                <w:sz w:val="15"/>
              </w:rPr>
              <w:t>T3</w:t>
            </w:r>
          </w:p>
        </w:tc>
      </w:tr>
      <w:tr w:rsidR="0005701D" w14:paraId="2D2EDDE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4034F2" w14:textId="77777777" w:rsidR="0005701D" w:rsidRDefault="00742E1F">
            <w:pPr>
              <w:jc w:val="center"/>
            </w:pPr>
            <w:r>
              <w:rPr>
                <w:b/>
                <w:color w:val="17365D"/>
                <w:sz w:val="15"/>
              </w:rPr>
              <w:t>T5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BFCCE" w14:textId="77777777" w:rsidR="0005701D" w:rsidRDefault="00742E1F">
            <w:r>
              <w:rPr>
                <w:sz w:val="15"/>
              </w:rPr>
              <w:t>Parking inventory, availability, and reservation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45E6353" w14:textId="77777777" w:rsidR="0005701D" w:rsidRDefault="00742E1F">
            <w:pPr>
              <w:jc w:val="center"/>
            </w:pPr>
            <w:r>
              <w:rPr>
                <w:sz w:val="15"/>
              </w:rPr>
              <w:t>4-7</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51DA0"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91E5EFD" w14:textId="77777777" w:rsidR="0005701D" w:rsidRDefault="00742E1F">
            <w:pPr>
              <w:jc w:val="center"/>
            </w:pPr>
            <w:r>
              <w:rPr>
                <w:sz w:val="15"/>
              </w:rPr>
              <w:t>T3</w:t>
            </w:r>
          </w:p>
        </w:tc>
      </w:tr>
      <w:tr w:rsidR="0005701D" w14:paraId="309193C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0410DA" w14:textId="77777777" w:rsidR="0005701D" w:rsidRDefault="00742E1F">
            <w:pPr>
              <w:jc w:val="center"/>
            </w:pPr>
            <w:r>
              <w:rPr>
                <w:b/>
                <w:color w:val="17365D"/>
                <w:sz w:val="15"/>
              </w:rPr>
              <w:t>T6</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90779E7" w14:textId="77777777" w:rsidR="0005701D" w:rsidRDefault="00742E1F">
            <w:r>
              <w:rPr>
                <w:sz w:val="15"/>
              </w:rPr>
              <w:t>Mobile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DC4C62"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46B5804" w14:textId="77777777" w:rsidR="0005701D" w:rsidRDefault="00742E1F">
            <w:r>
              <w:rPr>
                <w:sz w:val="15"/>
              </w:rPr>
              <w:t>Mobile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51C7A6E" w14:textId="77777777" w:rsidR="0005701D" w:rsidRDefault="00742E1F">
            <w:pPr>
              <w:jc w:val="center"/>
            </w:pPr>
            <w:r>
              <w:rPr>
                <w:sz w:val="15"/>
              </w:rPr>
              <w:t>T3, T4</w:t>
            </w:r>
          </w:p>
        </w:tc>
      </w:tr>
      <w:tr w:rsidR="0005701D" w14:paraId="6D3F920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BDFB7AC" w14:textId="77777777" w:rsidR="0005701D" w:rsidRDefault="00742E1F">
            <w:pPr>
              <w:jc w:val="center"/>
            </w:pPr>
            <w:r>
              <w:rPr>
                <w:b/>
                <w:color w:val="17365D"/>
                <w:sz w:val="15"/>
              </w:rPr>
              <w:t>T7</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0963506" w14:textId="77777777" w:rsidR="0005701D" w:rsidRDefault="00742E1F">
            <w:r>
              <w:rPr>
                <w:sz w:val="15"/>
              </w:rPr>
              <w:t>Web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D7D0478"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21288B" w14:textId="77777777" w:rsidR="0005701D" w:rsidRDefault="00742E1F">
            <w:r>
              <w:rPr>
                <w:sz w:val="15"/>
              </w:rPr>
              <w:t>Web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31D11C5" w14:textId="77777777" w:rsidR="0005701D" w:rsidRDefault="00742E1F">
            <w:pPr>
              <w:jc w:val="center"/>
            </w:pPr>
            <w:r>
              <w:rPr>
                <w:sz w:val="15"/>
              </w:rPr>
              <w:t>T3, T4</w:t>
            </w:r>
          </w:p>
        </w:tc>
      </w:tr>
      <w:tr w:rsidR="0005701D" w14:paraId="60D961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AD1D9C1" w14:textId="77777777" w:rsidR="0005701D" w:rsidRDefault="00742E1F">
            <w:pPr>
              <w:jc w:val="center"/>
            </w:pPr>
            <w:r>
              <w:rPr>
                <w:b/>
                <w:color w:val="17365D"/>
                <w:sz w:val="15"/>
              </w:rPr>
              <w:t>T8</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F9B9868" w14:textId="77777777" w:rsidR="0005701D" w:rsidRDefault="00742E1F">
            <w:r>
              <w:rPr>
                <w:sz w:val="15"/>
              </w:rPr>
              <w:t>Map, location search, and navigation integrations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F3298B6" w14:textId="77777777" w:rsidR="0005701D" w:rsidRDefault="00742E1F">
            <w:pPr>
              <w:jc w:val="center"/>
            </w:pPr>
            <w:r>
              <w:rPr>
                <w:sz w:val="15"/>
              </w:rPr>
              <w:t>5-7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3194A2B" w14:textId="77777777" w:rsidR="0005701D" w:rsidRDefault="00742E1F">
            <w:r>
              <w:rPr>
                <w:sz w:val="15"/>
              </w:rPr>
              <w:t>Mapping &amp; Location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C3F3B79" w14:textId="77777777" w:rsidR="0005701D" w:rsidRDefault="00742E1F">
            <w:pPr>
              <w:jc w:val="center"/>
            </w:pPr>
            <w:r>
              <w:rPr>
                <w:sz w:val="15"/>
              </w:rPr>
              <w:t>T3, T5</w:t>
            </w:r>
          </w:p>
        </w:tc>
      </w:tr>
      <w:tr w:rsidR="0005701D" w14:paraId="3F99A2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78B614" w14:textId="77777777" w:rsidR="0005701D" w:rsidRDefault="00742E1F">
            <w:pPr>
              <w:jc w:val="center"/>
            </w:pPr>
            <w:r>
              <w:rPr>
                <w:b/>
                <w:color w:val="17365D"/>
                <w:sz w:val="15"/>
              </w:rPr>
              <w:t>T9</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EDE4D2" w14:textId="77777777" w:rsidR="0005701D" w:rsidRDefault="00742E1F">
            <w:r>
              <w:rPr>
                <w:sz w:val="15"/>
              </w:rPr>
              <w:t>Payments, receipts, and transaction history</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C70380A" w14:textId="77777777" w:rsidR="0005701D" w:rsidRDefault="00742E1F">
            <w:pPr>
              <w:jc w:val="center"/>
            </w:pPr>
            <w:r>
              <w:rPr>
                <w:sz w:val="15"/>
              </w:rPr>
              <w:t>6-8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82292C0" w14:textId="77777777" w:rsidR="0005701D" w:rsidRDefault="00742E1F">
            <w:r>
              <w:rPr>
                <w:sz w:val="15"/>
              </w:rPr>
              <w:t>Payment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64B5A6" w14:textId="77777777" w:rsidR="0005701D" w:rsidRDefault="00742E1F">
            <w:pPr>
              <w:jc w:val="center"/>
            </w:pPr>
            <w:r>
              <w:rPr>
                <w:sz w:val="15"/>
              </w:rPr>
              <w:t>T4, T5</w:t>
            </w:r>
          </w:p>
        </w:tc>
      </w:tr>
      <w:tr w:rsidR="0005701D" w14:paraId="2F49B3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403C7E8" w14:textId="77777777" w:rsidR="0005701D" w:rsidRDefault="00742E1F">
            <w:pPr>
              <w:jc w:val="center"/>
            </w:pPr>
            <w:r>
              <w:rPr>
                <w:b/>
                <w:color w:val="17365D"/>
                <w:sz w:val="15"/>
              </w:rPr>
              <w:t>T10</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18D411" w14:textId="77777777" w:rsidR="0005701D" w:rsidRDefault="00742E1F">
            <w:r>
              <w:rPr>
                <w:sz w:val="15"/>
              </w:rPr>
              <w:t>Operator dashboard, reporting, and analytics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38C6045" w14:textId="77777777" w:rsidR="0005701D" w:rsidRDefault="00742E1F">
            <w:pPr>
              <w:jc w:val="center"/>
            </w:pPr>
            <w:r>
              <w:rPr>
                <w:sz w:val="15"/>
              </w:rPr>
              <w:t>6-9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B563DEF" w14:textId="77777777" w:rsidR="0005701D" w:rsidRDefault="00742E1F">
            <w:r>
              <w:rPr>
                <w:sz w:val="15"/>
              </w:rPr>
              <w:t>Web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692F83A" w14:textId="77777777" w:rsidR="0005701D" w:rsidRDefault="00742E1F">
            <w:pPr>
              <w:jc w:val="center"/>
            </w:pPr>
            <w:r>
              <w:rPr>
                <w:sz w:val="15"/>
              </w:rPr>
              <w:t>T5</w:t>
            </w:r>
          </w:p>
        </w:tc>
      </w:tr>
      <w:tr w:rsidR="0005701D" w14:paraId="334362F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973F9DE" w14:textId="77777777" w:rsidR="0005701D" w:rsidRDefault="00742E1F">
            <w:pPr>
              <w:jc w:val="center"/>
            </w:pPr>
            <w:r>
              <w:rPr>
                <w:b/>
                <w:color w:val="17365D"/>
                <w:sz w:val="15"/>
              </w:rPr>
              <w:t>T11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1457AC3" w14:textId="77777777" w:rsidR="0005701D" w:rsidRDefault="00742E1F">
            <w:r>
              <w:rPr>
                <w:sz w:val="15"/>
              </w:rPr>
              <w:t>Notifications and alerts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1835EC2" w14:textId="77777777" w:rsidR="0005701D" w:rsidRDefault="00742E1F">
            <w:pPr>
              <w:jc w:val="center"/>
            </w:pPr>
            <w:r>
              <w:rPr>
                <w:sz w:val="15"/>
              </w:rPr>
              <w:t>7-9</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7D7231A" w14:textId="77777777" w:rsidR="0005701D" w:rsidRDefault="00742E1F">
            <w:r>
              <w:rPr>
                <w:sz w:val="15"/>
              </w:rPr>
              <w:t>Backend / Mobile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36A6221" w14:textId="77777777" w:rsidR="0005701D" w:rsidRDefault="00742E1F">
            <w:pPr>
              <w:jc w:val="center"/>
            </w:pPr>
            <w:r>
              <w:rPr>
                <w:sz w:val="15"/>
              </w:rPr>
              <w:t>T4, T5</w:t>
            </w:r>
          </w:p>
        </w:tc>
      </w:tr>
      <w:tr w:rsidR="0005701D" w14:paraId="0233B41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B390C9A" w14:textId="77777777" w:rsidR="0005701D" w:rsidRDefault="00742E1F">
            <w:pPr>
              <w:jc w:val="center"/>
            </w:pPr>
            <w:r>
              <w:rPr>
                <w:b/>
                <w:color w:val="17365D"/>
                <w:sz w:val="15"/>
              </w:rPr>
              <w:t>T12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6A54C7C" w14:textId="77777777" w:rsidR="0005701D" w:rsidRDefault="00742E1F">
            <w:r>
              <w:rPr>
                <w:sz w:val="15"/>
              </w:rPr>
              <w:t>QA planning and continuous feature testing</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5E73F109" w14:textId="77777777" w:rsidR="0005701D" w:rsidRDefault="00742E1F">
            <w:pPr>
              <w:jc w:val="center"/>
            </w:pPr>
            <w:r>
              <w:rPr>
                <w:sz w:val="15"/>
              </w:rPr>
              <w:t>3-9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F2C4C2"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C72FBD4" w14:textId="77777777" w:rsidR="0005701D" w:rsidRDefault="00742E1F">
            <w:pPr>
              <w:jc w:val="center"/>
            </w:pPr>
            <w:r>
              <w:rPr>
                <w:sz w:val="15"/>
              </w:rPr>
              <w:t>T2</w:t>
            </w:r>
          </w:p>
        </w:tc>
      </w:tr>
      <w:tr w:rsidR="0005701D" w14:paraId="6FD375A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9048B9" w14:textId="77777777" w:rsidR="0005701D" w:rsidRDefault="00742E1F">
            <w:pPr>
              <w:jc w:val="center"/>
            </w:pPr>
            <w:r>
              <w:rPr>
                <w:b/>
                <w:color w:val="17365D"/>
                <w:sz w:val="15"/>
              </w:rPr>
              <w:t>T13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E42926F" w14:textId="77777777" w:rsidR="0005701D" w:rsidRDefault="00742E1F">
            <w:r>
              <w:rPr>
                <w:sz w:val="15"/>
              </w:rPr>
              <w:t xml:space="preserve">System integration, security, </w:t>
            </w:r>
            <w:r>
              <w:rPr>
                <w:sz w:val="15"/>
              </w:rPr>
              <w:t>privacy, and performance testing</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AF8AA21" w14:textId="77777777" w:rsidR="0005701D" w:rsidRDefault="00742E1F">
            <w:pPr>
              <w:jc w:val="center"/>
            </w:pPr>
            <w:r>
              <w:rPr>
                <w:sz w:val="15"/>
              </w:rPr>
              <w:t>9-10</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A38CEE"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D62513D" w14:textId="77777777" w:rsidR="0005701D" w:rsidRDefault="00742E1F">
            <w:pPr>
              <w:jc w:val="center"/>
            </w:pPr>
            <w:r>
              <w:rPr>
                <w:sz w:val="15"/>
              </w:rPr>
              <w:t>T6-T11</w:t>
            </w:r>
          </w:p>
        </w:tc>
      </w:tr>
      <w:tr w:rsidR="0005701D" w14:paraId="09F22B7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E54DE63" w14:textId="77777777" w:rsidR="0005701D" w:rsidRDefault="00742E1F">
            <w:pPr>
              <w:jc w:val="center"/>
            </w:pPr>
            <w:r>
              <w:rPr>
                <w:b/>
                <w:color w:val="17365D"/>
                <w:sz w:val="15"/>
              </w:rPr>
              <w:t>T14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8E42C4B" w14:textId="77777777" w:rsidR="0005701D" w:rsidRDefault="00742E1F">
            <w:r>
              <w:rPr>
                <w:sz w:val="15"/>
              </w:rPr>
              <w:t>User acceptance testing and defect resolution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4841928" w14:textId="77777777" w:rsidR="0005701D" w:rsidRDefault="00742E1F">
            <w:pPr>
              <w:jc w:val="center"/>
            </w:pPr>
            <w:r>
              <w:rPr>
                <w:sz w:val="15"/>
              </w:rPr>
              <w:t>10-11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C5DA2F" w14:textId="77777777" w:rsidR="0005701D" w:rsidRDefault="00742E1F">
            <w:r>
              <w:rPr>
                <w:sz w:val="15"/>
              </w:rPr>
              <w:t>QA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350484B" w14:textId="77777777" w:rsidR="0005701D" w:rsidRDefault="00742E1F">
            <w:pPr>
              <w:jc w:val="center"/>
            </w:pPr>
            <w:r>
              <w:rPr>
                <w:sz w:val="15"/>
              </w:rPr>
              <w:t>T13</w:t>
            </w:r>
          </w:p>
        </w:tc>
      </w:tr>
      <w:tr w:rsidR="0005701D" w14:paraId="4EF148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79E28D" w14:textId="77777777" w:rsidR="0005701D" w:rsidRDefault="00742E1F">
            <w:pPr>
              <w:jc w:val="center"/>
            </w:pPr>
            <w:r>
              <w:rPr>
                <w:b/>
                <w:color w:val="17365D"/>
                <w:sz w:val="15"/>
              </w:rPr>
              <w:t>T15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0F4F3CC" w14:textId="77777777" w:rsidR="0005701D" w:rsidRDefault="00742E1F">
            <w:r>
              <w:rPr>
                <w:sz w:val="15"/>
              </w:rPr>
              <w:t>Deployment preparation, documentation, and final handoff</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03991E7" w14:textId="77777777" w:rsidR="0005701D" w:rsidRDefault="00742E1F">
            <w:pPr>
              <w:jc w:val="center"/>
            </w:pPr>
            <w:r>
              <w:rPr>
                <w:sz w:val="15"/>
              </w:rPr>
              <w:t>11-12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B9F3EFB"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7400AF5" w14:textId="77777777" w:rsidR="0005701D" w:rsidRDefault="00742E1F">
            <w:pPr>
              <w:jc w:val="center"/>
            </w:pPr>
            <w:r>
              <w:rPr>
                <w:sz w:val="15"/>
              </w:rPr>
              <w:t>T14</w:t>
            </w:r>
          </w:p>
        </w:tc>
      </w:tr>
    </w:tbl>
    <w:p w14:paraId="1985741F" w14:textId="77777777" w:rsidR="0005701D" w:rsidRDefault="00742E1F">
      <w:pPr>
        <w:pStyle w:val="CaptionSmall"/>
        <w:jc w:val="center"/>
      </w:pPr>
      <w:r>
        <w:t xml:space="preserve">Table 3. </w:t>
      </w:r>
      <w:r>
        <w:t>Draft timeline and task dependencies.</w:t>
      </w:r>
    </w:p>
    <w:p w14:paraId="2FC48C53" w14:textId="77777777" w:rsidR="0005701D" w:rsidRDefault="0005701D">
      <w:pPr>
        <w:sectPr w:rsidR="0005701D">
          <w:headerReference w:type="default" r:id="rId12"/>
          <w:footerReference w:type="default" r:id="rId13"/>
          <w:pgSz w:w="12240" w:h="15840"/>
          <w:pgMar w:top="936" w:right="1080" w:bottom="936" w:left="1080" w:header="720" w:footer="720" w:gutter="0"/>
          <w:cols w:space="720"/>
          <w:docGrid w:linePitch="360"/>
        </w:sectPr>
      </w:pPr>
    </w:p>
    <w:p w14:paraId="2248156F" w14:textId="77777777" w:rsidR="0005701D" w:rsidRDefault="00742E1F">
      <w:pPr>
        <w:pStyle w:val="Heading1"/>
      </w:pPr>
      <w:r>
        <w:lastRenderedPageBreak/>
        <w:t>7. Gantt Chart</w:t>
      </w:r>
    </w:p>
    <w:p w14:paraId="426B0F87" w14:textId="77777777" w:rsidR="0005701D" w:rsidRDefault="00742E1F">
      <w:pPr>
        <w:spacing w:after="60"/>
      </w:pPr>
      <w:r>
        <w:rPr>
          <w:sz w:val="16"/>
        </w:rPr>
        <w:t xml:space="preserve">The chart schedules the same activities listed in Table 3. Orange represents planning, purple </w:t>
      </w:r>
      <w:r>
        <w:rPr>
          <w:sz w:val="16"/>
        </w:rPr>
        <w:t>represents design, blue represents development and integration, green represents testing, and teal represents release work.</w:t>
      </w:r>
    </w:p>
    <w:tbl>
      <w:tblPr>
        <w:tblW w:w="0" w:type="auto"/>
        <w:jc w:val="center"/>
        <w:tblLayout w:type="fixed"/>
        <w:tblLook w:val="04A0" w:firstRow="1" w:lastRow="0" w:firstColumn="1" w:lastColumn="0" w:noHBand="0" w:noVBand="1"/>
      </w:tblPr>
      <w:tblGrid>
        <w:gridCol w:w="1039"/>
        <w:gridCol w:w="5400"/>
        <w:gridCol w:w="1039"/>
        <w:gridCol w:w="1039"/>
        <w:gridCol w:w="1039"/>
        <w:gridCol w:w="1039"/>
        <w:gridCol w:w="1039"/>
        <w:gridCol w:w="1039"/>
        <w:gridCol w:w="1039"/>
        <w:gridCol w:w="1039"/>
        <w:gridCol w:w="1039"/>
        <w:gridCol w:w="1039"/>
        <w:gridCol w:w="1039"/>
        <w:gridCol w:w="1039"/>
      </w:tblGrid>
      <w:tr w:rsidR="0005701D" w14:paraId="69AD0FE1" w14:textId="77777777">
        <w:trPr>
          <w:tblHeader/>
          <w:jc w:val="center"/>
        </w:trPr>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3F7D78" w14:textId="77777777" w:rsidR="0005701D" w:rsidRDefault="00742E1F">
            <w:pPr>
              <w:jc w:val="center"/>
            </w:pPr>
            <w:r>
              <w:rPr>
                <w:b/>
                <w:color w:val="FFFFFF"/>
                <w:sz w:val="14"/>
              </w:rPr>
              <w:t>ID</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BD2CC0" w14:textId="77777777" w:rsidR="0005701D" w:rsidRDefault="00742E1F">
            <w:pPr>
              <w:jc w:val="center"/>
            </w:pPr>
            <w:r>
              <w:rPr>
                <w:b/>
                <w:color w:val="FFFFFF"/>
                <w:sz w:val="14"/>
              </w:rPr>
              <w:t>Activity</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A9884" w14:textId="77777777" w:rsidR="0005701D" w:rsidRDefault="00742E1F">
            <w:pPr>
              <w:jc w:val="center"/>
            </w:pPr>
            <w:r>
              <w:rPr>
                <w:b/>
                <w:color w:val="FFFFFF"/>
                <w:sz w:val="14"/>
              </w:rPr>
              <w:t>W1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669E6D4" w14:textId="77777777" w:rsidR="0005701D" w:rsidRDefault="00742E1F">
            <w:pPr>
              <w:jc w:val="center"/>
            </w:pPr>
            <w:r>
              <w:rPr>
                <w:b/>
                <w:color w:val="FFFFFF"/>
                <w:sz w:val="14"/>
              </w:rPr>
              <w:t>W2</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7C93BFE" w14:textId="77777777" w:rsidR="0005701D" w:rsidRDefault="00742E1F">
            <w:pPr>
              <w:jc w:val="center"/>
            </w:pPr>
            <w:r>
              <w:rPr>
                <w:b/>
                <w:color w:val="FFFFFF"/>
                <w:sz w:val="14"/>
              </w:rPr>
              <w:t>W3</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0F451B" w14:textId="77777777" w:rsidR="0005701D" w:rsidRDefault="00742E1F">
            <w:pPr>
              <w:jc w:val="center"/>
            </w:pPr>
            <w:r>
              <w:rPr>
                <w:b/>
                <w:color w:val="FFFFFF"/>
                <w:sz w:val="14"/>
              </w:rPr>
              <w:t>W4</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DB01BD" w14:textId="77777777" w:rsidR="0005701D" w:rsidRDefault="00742E1F">
            <w:pPr>
              <w:jc w:val="center"/>
            </w:pPr>
            <w:r>
              <w:rPr>
                <w:b/>
                <w:color w:val="FFFFFF"/>
                <w:sz w:val="14"/>
              </w:rPr>
              <w:t>W5</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DE7CD5" w14:textId="77777777" w:rsidR="0005701D" w:rsidRDefault="00742E1F">
            <w:pPr>
              <w:jc w:val="center"/>
            </w:pPr>
            <w:r>
              <w:rPr>
                <w:b/>
                <w:color w:val="FFFFFF"/>
                <w:sz w:val="14"/>
              </w:rPr>
              <w:t>W6</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867FB07" w14:textId="77777777" w:rsidR="0005701D" w:rsidRDefault="00742E1F">
            <w:pPr>
              <w:jc w:val="center"/>
            </w:pPr>
            <w:r>
              <w:rPr>
                <w:b/>
                <w:color w:val="FFFFFF"/>
                <w:sz w:val="14"/>
              </w:rPr>
              <w:t>W7</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161AEE" w14:textId="77777777" w:rsidR="0005701D" w:rsidRDefault="00742E1F">
            <w:pPr>
              <w:jc w:val="center"/>
            </w:pPr>
            <w:r>
              <w:rPr>
                <w:b/>
                <w:color w:val="FFFFFF"/>
                <w:sz w:val="14"/>
              </w:rPr>
              <w:t>W8</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13D8B4" w14:textId="77777777" w:rsidR="0005701D" w:rsidRDefault="00742E1F">
            <w:pPr>
              <w:jc w:val="center"/>
            </w:pPr>
            <w:r>
              <w:rPr>
                <w:b/>
                <w:color w:val="FFFFFF"/>
                <w:sz w:val="14"/>
              </w:rPr>
              <w:t>W9</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B6D4CBB" w14:textId="77777777" w:rsidR="0005701D" w:rsidRDefault="00742E1F">
            <w:pPr>
              <w:jc w:val="center"/>
            </w:pPr>
            <w:r>
              <w:rPr>
                <w:b/>
                <w:color w:val="FFFFFF"/>
                <w:sz w:val="14"/>
              </w:rPr>
              <w:t>W10</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B256584" w14:textId="77777777" w:rsidR="0005701D" w:rsidRDefault="00742E1F">
            <w:pPr>
              <w:jc w:val="center"/>
            </w:pPr>
            <w:r>
              <w:rPr>
                <w:b/>
                <w:color w:val="FFFFFF"/>
                <w:sz w:val="14"/>
              </w:rPr>
              <w:t>W11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B47304" w14:textId="77777777" w:rsidR="0005701D" w:rsidRDefault="00742E1F">
            <w:pPr>
              <w:jc w:val="center"/>
            </w:pPr>
            <w:r>
              <w:rPr>
                <w:b/>
                <w:color w:val="FFFFFF"/>
                <w:sz w:val="14"/>
              </w:rPr>
              <w:t>W12</w:t>
            </w:r>
          </w:p>
        </w:tc>
      </w:tr>
      <w:tr w:rsidR="0005701D" w14:paraId="10CD22D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F472A1E" w14:textId="77777777" w:rsidR="0005701D" w:rsidRDefault="00742E1F">
            <w:pPr>
              <w:jc w:val="center"/>
            </w:pPr>
            <w:r>
              <w:rPr>
                <w:b/>
                <w:color w:val="17365D"/>
                <w:sz w:val="14"/>
              </w:rPr>
              <w:t>T1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82792A5" w14:textId="77777777" w:rsidR="0005701D" w:rsidRDefault="00742E1F">
            <w:r>
              <w:rPr>
                <w:sz w:val="12"/>
              </w:rPr>
              <w:t>Initiation, stakeholder analysis, and competitive research</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131A44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6878E81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16C136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A30DD9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FB2944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0EFF8C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2869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65FD0C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4D87B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00662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FFE68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E027EF5" w14:textId="77777777" w:rsidR="0005701D" w:rsidRDefault="0005701D"/>
        </w:tc>
      </w:tr>
      <w:tr w:rsidR="0005701D" w14:paraId="7C5A27B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8BE87E5" w14:textId="77777777" w:rsidR="0005701D" w:rsidRDefault="00742E1F">
            <w:pPr>
              <w:jc w:val="center"/>
            </w:pPr>
            <w:r>
              <w:rPr>
                <w:b/>
                <w:color w:val="17365D"/>
                <w:sz w:val="14"/>
              </w:rPr>
              <w:t>T2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0702459" w14:textId="77777777" w:rsidR="0005701D" w:rsidRDefault="00742E1F">
            <w:r>
              <w:rPr>
                <w:sz w:val="12"/>
              </w:rPr>
              <w:t>Requirements validation, scope, risk, and compliance plan</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92F4119"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4E142F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0D299E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67182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0162C7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B5AA9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5DAA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D57A7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6B4F6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5CFEA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5A2C3A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037EBB5" w14:textId="77777777" w:rsidR="0005701D" w:rsidRDefault="0005701D"/>
        </w:tc>
      </w:tr>
      <w:tr w:rsidR="0005701D" w14:paraId="2C1E2D0E"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9B36537" w14:textId="77777777" w:rsidR="0005701D" w:rsidRDefault="00742E1F">
            <w:pPr>
              <w:jc w:val="center"/>
            </w:pPr>
            <w:r>
              <w:rPr>
                <w:b/>
                <w:color w:val="17365D"/>
                <w:sz w:val="14"/>
              </w:rPr>
              <w:t>T3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23EB1E4" w14:textId="77777777" w:rsidR="0005701D" w:rsidRDefault="00742E1F">
            <w:r>
              <w:rPr>
                <w:sz w:val="12"/>
              </w:rPr>
              <w:t>Architecture, database, security, and UX design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3B59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71E6B13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3A2959A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5F61513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61E0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6B95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B52C22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0EF92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1CEA9B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529B1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149C9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C93C60" w14:textId="77777777" w:rsidR="0005701D" w:rsidRDefault="0005701D"/>
        </w:tc>
      </w:tr>
      <w:tr w:rsidR="0005701D" w14:paraId="5BD35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CB3476F" w14:textId="77777777" w:rsidR="0005701D" w:rsidRDefault="00742E1F">
            <w:pPr>
              <w:jc w:val="center"/>
            </w:pPr>
            <w:r>
              <w:rPr>
                <w:b/>
                <w:color w:val="17365D"/>
                <w:sz w:val="14"/>
              </w:rPr>
              <w:t>T4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4C81C88" w14:textId="77777777" w:rsidR="0005701D" w:rsidRDefault="00742E1F">
            <w:r>
              <w:rPr>
                <w:sz w:val="12"/>
              </w:rPr>
              <w:t>Identity, account roles, and authentication services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BFB51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73131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AF2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B399D0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C49F92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CE7038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57F807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7709C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63A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C55BF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064DFC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8EA9E9A" w14:textId="77777777" w:rsidR="0005701D" w:rsidRDefault="0005701D"/>
        </w:tc>
      </w:tr>
      <w:tr w:rsidR="0005701D" w14:paraId="3CC04604"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70B2321" w14:textId="77777777" w:rsidR="0005701D" w:rsidRDefault="00742E1F">
            <w:pPr>
              <w:jc w:val="center"/>
            </w:pPr>
            <w:r>
              <w:rPr>
                <w:b/>
                <w:color w:val="17365D"/>
                <w:sz w:val="14"/>
              </w:rPr>
              <w:t>T5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14F7F4E" w14:textId="77777777" w:rsidR="0005701D" w:rsidRDefault="00742E1F">
            <w:r>
              <w:rPr>
                <w:sz w:val="12"/>
              </w:rPr>
              <w:t xml:space="preserve">Parking inventory, </w:t>
            </w:r>
            <w:r>
              <w:rPr>
                <w:sz w:val="12"/>
              </w:rPr>
              <w:t>availability, and reservation services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D3B6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17587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4A9B0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CD9DF8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D605A8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47E3195"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840E59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CB5929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CC6CED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789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9480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E1CAA5B" w14:textId="77777777" w:rsidR="0005701D" w:rsidRDefault="0005701D"/>
        </w:tc>
      </w:tr>
      <w:tr w:rsidR="0005701D" w14:paraId="2EDBD557"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4AE2F1" w14:textId="77777777" w:rsidR="0005701D" w:rsidRDefault="00742E1F">
            <w:pPr>
              <w:jc w:val="center"/>
            </w:pPr>
            <w:r>
              <w:rPr>
                <w:b/>
                <w:color w:val="17365D"/>
                <w:sz w:val="14"/>
              </w:rPr>
              <w:t>T6</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EF10912" w14:textId="77777777" w:rsidR="0005701D" w:rsidRDefault="00742E1F">
            <w:r>
              <w:rPr>
                <w:sz w:val="12"/>
              </w:rPr>
              <w:t>Mobile driver application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FF5E9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061E8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DCDE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FE55B6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CEF7BF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A73A9F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24B5C0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015DAA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171D9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C298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F62D12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FDC783" w14:textId="77777777" w:rsidR="0005701D" w:rsidRDefault="0005701D"/>
        </w:tc>
      </w:tr>
      <w:tr w:rsidR="0005701D" w14:paraId="75EAFBC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29441E6" w14:textId="77777777" w:rsidR="0005701D" w:rsidRDefault="00742E1F">
            <w:pPr>
              <w:jc w:val="center"/>
            </w:pPr>
            <w:r>
              <w:rPr>
                <w:b/>
                <w:color w:val="17365D"/>
                <w:sz w:val="14"/>
              </w:rPr>
              <w:t>T7</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CB0DF7C" w14:textId="77777777" w:rsidR="0005701D" w:rsidRDefault="00742E1F">
            <w:r>
              <w:rPr>
                <w:sz w:val="12"/>
              </w:rPr>
              <w:t>Web driver application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7A641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A5EFA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CD733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CA27B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262D22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424016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4557AF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E5C482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49C1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98CC10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D680C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B187FC7" w14:textId="77777777" w:rsidR="0005701D" w:rsidRDefault="0005701D"/>
        </w:tc>
      </w:tr>
      <w:tr w:rsidR="0005701D" w14:paraId="4431D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2CA5005" w14:textId="77777777" w:rsidR="0005701D" w:rsidRDefault="00742E1F">
            <w:pPr>
              <w:jc w:val="center"/>
            </w:pPr>
            <w:r>
              <w:rPr>
                <w:b/>
                <w:color w:val="17365D"/>
                <w:sz w:val="14"/>
              </w:rPr>
              <w:t>T8</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6CAF5A" w14:textId="77777777" w:rsidR="0005701D" w:rsidRDefault="00742E1F">
            <w:r>
              <w:rPr>
                <w:sz w:val="12"/>
              </w:rPr>
              <w:t>Map, location search, and navigation integrations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28F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A6397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AF79B4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80D6FE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68ABAB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32A21D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260749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965B5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E03DC1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52034A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8FD42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BCA1FC6" w14:textId="77777777" w:rsidR="0005701D" w:rsidRDefault="0005701D"/>
        </w:tc>
      </w:tr>
      <w:tr w:rsidR="0005701D" w14:paraId="18797C8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85F97BD" w14:textId="77777777" w:rsidR="0005701D" w:rsidRDefault="00742E1F">
            <w:pPr>
              <w:jc w:val="center"/>
            </w:pPr>
            <w:r>
              <w:rPr>
                <w:b/>
                <w:color w:val="17365D"/>
                <w:sz w:val="14"/>
              </w:rPr>
              <w:t>T9</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64D12F7" w14:textId="77777777" w:rsidR="0005701D" w:rsidRDefault="00742E1F">
            <w:r>
              <w:rPr>
                <w:sz w:val="12"/>
              </w:rPr>
              <w:t xml:space="preserve">Payments, receipts, and </w:t>
            </w:r>
            <w:r>
              <w:rPr>
                <w:sz w:val="12"/>
              </w:rPr>
              <w:t>transaction history</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5DD57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76E39A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A650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95CA5A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4BE33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4579B7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FF3841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C1F1CC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09EED0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BF737D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6265C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8BDE7FC" w14:textId="77777777" w:rsidR="0005701D" w:rsidRDefault="0005701D"/>
        </w:tc>
      </w:tr>
      <w:tr w:rsidR="0005701D" w14:paraId="01F9797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7ABE413" w14:textId="77777777" w:rsidR="0005701D" w:rsidRDefault="00742E1F">
            <w:pPr>
              <w:jc w:val="center"/>
            </w:pPr>
            <w:r>
              <w:rPr>
                <w:b/>
                <w:color w:val="17365D"/>
                <w:sz w:val="14"/>
              </w:rPr>
              <w:t>T10</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595EE1" w14:textId="77777777" w:rsidR="0005701D" w:rsidRDefault="00742E1F">
            <w:r>
              <w:rPr>
                <w:sz w:val="12"/>
              </w:rPr>
              <w:t>Operator dashboard, reporting, and analytics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9BD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007903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D34A17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22318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5D230C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BA51E8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88FEBC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45595A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25BD9E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C3346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3BE4A2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309CBB" w14:textId="77777777" w:rsidR="0005701D" w:rsidRDefault="0005701D"/>
        </w:tc>
      </w:tr>
      <w:tr w:rsidR="0005701D" w14:paraId="6C7D23A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AB69C28" w14:textId="77777777" w:rsidR="0005701D" w:rsidRDefault="00742E1F">
            <w:pPr>
              <w:jc w:val="center"/>
            </w:pPr>
            <w:r>
              <w:rPr>
                <w:b/>
                <w:color w:val="17365D"/>
                <w:sz w:val="14"/>
              </w:rPr>
              <w:t>T11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A918C04" w14:textId="77777777" w:rsidR="0005701D" w:rsidRDefault="00742E1F">
            <w:r>
              <w:rPr>
                <w:sz w:val="12"/>
              </w:rPr>
              <w:t>Notifications and alerts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CB54B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231479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94FA9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95D972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67C33B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5D7F18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285AAFC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A161AF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D146B7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36C6F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B55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AE303C" w14:textId="77777777" w:rsidR="0005701D" w:rsidRDefault="0005701D"/>
        </w:tc>
      </w:tr>
      <w:tr w:rsidR="0005701D" w14:paraId="766D9C9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CE47F7" w14:textId="77777777" w:rsidR="0005701D" w:rsidRDefault="00742E1F">
            <w:pPr>
              <w:jc w:val="center"/>
            </w:pPr>
            <w:r>
              <w:rPr>
                <w:b/>
                <w:color w:val="17365D"/>
                <w:sz w:val="14"/>
              </w:rPr>
              <w:t>T12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FAB9756" w14:textId="77777777" w:rsidR="0005701D" w:rsidRDefault="00742E1F">
            <w:r>
              <w:rPr>
                <w:sz w:val="12"/>
              </w:rPr>
              <w:t>QA planning and continuous feature testing</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4D9987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BA8EA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1FF87D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0A2D0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86E1FB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3C27AF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6F4B31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48682B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7529E9F"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C0D4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B7577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CA3E3F9" w14:textId="77777777" w:rsidR="0005701D" w:rsidRDefault="0005701D"/>
        </w:tc>
      </w:tr>
      <w:tr w:rsidR="0005701D" w14:paraId="3E6022D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61C9A6D" w14:textId="77777777" w:rsidR="0005701D" w:rsidRDefault="00742E1F">
            <w:pPr>
              <w:jc w:val="center"/>
            </w:pPr>
            <w:r>
              <w:rPr>
                <w:b/>
                <w:color w:val="17365D"/>
                <w:sz w:val="14"/>
              </w:rPr>
              <w:t>T13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725D3E82" w14:textId="77777777" w:rsidR="0005701D" w:rsidRDefault="00742E1F">
            <w:r>
              <w:rPr>
                <w:sz w:val="12"/>
              </w:rPr>
              <w:t xml:space="preserve">System integration, security, </w:t>
            </w:r>
            <w:r>
              <w:rPr>
                <w:sz w:val="12"/>
              </w:rPr>
              <w:t>privacy, and performance testing</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E33E5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7EBFB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17F1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899F6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585FB4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005D85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B4869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F5D8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978D0F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AF5E51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6621D6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D101E1E" w14:textId="77777777" w:rsidR="0005701D" w:rsidRDefault="0005701D"/>
        </w:tc>
      </w:tr>
      <w:tr w:rsidR="0005701D" w14:paraId="3792ABB1"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9265A72" w14:textId="77777777" w:rsidR="0005701D" w:rsidRDefault="00742E1F">
            <w:pPr>
              <w:jc w:val="center"/>
            </w:pPr>
            <w:r>
              <w:rPr>
                <w:b/>
                <w:color w:val="17365D"/>
                <w:sz w:val="14"/>
              </w:rPr>
              <w:t>T14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6878F2" w14:textId="77777777" w:rsidR="0005701D" w:rsidRDefault="00742E1F">
            <w:r>
              <w:rPr>
                <w:sz w:val="12"/>
              </w:rPr>
              <w:t>User acceptance testing and defect resolution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5F491D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28C9CB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659CC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3C7F3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BEA5E8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938C4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1D70E1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245171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92F1A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4D2B3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27EF85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0A70B4" w14:textId="77777777" w:rsidR="0005701D" w:rsidRDefault="0005701D"/>
        </w:tc>
      </w:tr>
      <w:tr w:rsidR="0005701D" w14:paraId="5B2E50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0D17A59" w14:textId="77777777" w:rsidR="0005701D" w:rsidRDefault="00742E1F">
            <w:pPr>
              <w:jc w:val="center"/>
            </w:pPr>
            <w:r>
              <w:rPr>
                <w:b/>
                <w:color w:val="17365D"/>
                <w:sz w:val="14"/>
              </w:rPr>
              <w:t>T15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F4F6207" w14:textId="77777777" w:rsidR="0005701D" w:rsidRDefault="00742E1F">
            <w:r>
              <w:rPr>
                <w:sz w:val="12"/>
              </w:rPr>
              <w:t>Deployment preparation, documentation, and final handoff</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07B2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30CA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CEBF7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D945F6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01C88C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1B6E6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A8F73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D20909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57864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9C7766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1416767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3CCB37F4" w14:textId="77777777" w:rsidR="0005701D" w:rsidRDefault="00742E1F">
            <w:pPr>
              <w:jc w:val="center"/>
            </w:pPr>
            <w:r>
              <w:rPr>
                <w:b/>
                <w:color w:val="FFFFFF"/>
                <w:sz w:val="12"/>
              </w:rPr>
              <w:t>●</w:t>
            </w:r>
          </w:p>
        </w:tc>
      </w:tr>
    </w:tbl>
    <w:p w14:paraId="1AC4B637" w14:textId="77777777" w:rsidR="0005701D" w:rsidRDefault="00742E1F">
      <w:pPr>
        <w:pStyle w:val="CaptionSmall"/>
        <w:jc w:val="center"/>
      </w:pPr>
      <w:r>
        <w:t xml:space="preserve">Figure 1. Twelve-week Gantt chart for Smart Parking </w:t>
      </w:r>
      <w:r>
        <w:t>Platform delivery.</w:t>
      </w:r>
    </w:p>
    <w:p w14:paraId="078F269D" w14:textId="77777777" w:rsidR="0005701D" w:rsidRDefault="0005701D">
      <w:pPr>
        <w:sectPr w:rsidR="0005701D">
          <w:pgSz w:w="15840" w:h="12240" w:orient="landscape"/>
          <w:pgMar w:top="792" w:right="648" w:bottom="792" w:left="648" w:header="720" w:footer="720" w:gutter="0"/>
          <w:cols w:space="720"/>
          <w:docGrid w:linePitch="360"/>
        </w:sectPr>
      </w:pPr>
    </w:p>
    <w:p w14:paraId="19C90537" w14:textId="77777777" w:rsidR="0005701D" w:rsidRDefault="00742E1F">
      <w:pPr>
        <w:pStyle w:val="Heading1"/>
      </w:pPr>
      <w:r>
        <w:lastRenderedPageBreak/>
        <w:t>8. Milestones and Scheduling Notes</w:t>
      </w:r>
    </w:p>
    <w:tbl>
      <w:tblPr>
        <w:tblW w:w="0" w:type="auto"/>
        <w:jc w:val="center"/>
        <w:tblLayout w:type="fixed"/>
        <w:tblLook w:val="04A0" w:firstRow="1" w:lastRow="0" w:firstColumn="1" w:lastColumn="0" w:noHBand="0" w:noVBand="1"/>
      </w:tblPr>
      <w:tblGrid>
        <w:gridCol w:w="5040"/>
        <w:gridCol w:w="7344"/>
      </w:tblGrid>
      <w:tr w:rsidR="0005701D" w14:paraId="7C9BF53C" w14:textId="77777777">
        <w:trPr>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D9E0F4" w14:textId="77777777" w:rsidR="0005701D" w:rsidRDefault="00742E1F">
            <w:pPr>
              <w:jc w:val="center"/>
            </w:pPr>
            <w:r>
              <w:rPr>
                <w:b/>
                <w:color w:val="FFFFFF"/>
                <w:sz w:val="18"/>
              </w:rPr>
              <w:t>Milestone</w:t>
            </w:r>
          </w:p>
        </w:tc>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97BF8A" w14:textId="77777777" w:rsidR="0005701D" w:rsidRDefault="00742E1F">
            <w:pPr>
              <w:jc w:val="center"/>
            </w:pPr>
            <w:r>
              <w:rPr>
                <w:b/>
                <w:color w:val="FFFFFF"/>
                <w:sz w:val="18"/>
              </w:rPr>
              <w:t>Exit Condition</w:t>
            </w:r>
          </w:p>
        </w:tc>
      </w:tr>
      <w:tr w:rsidR="0005701D" w14:paraId="2FE026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61BF26A" w14:textId="77777777" w:rsidR="0005701D" w:rsidRDefault="00742E1F">
            <w:r>
              <w:rPr>
                <w:b/>
                <w:color w:val="17365D"/>
                <w:sz w:val="17"/>
              </w:rPr>
              <w:t>End of Week 2</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792F8A78" w14:textId="77777777" w:rsidR="0005701D" w:rsidRDefault="00742E1F">
            <w:r>
              <w:rPr>
                <w:sz w:val="17"/>
              </w:rPr>
              <w:t>Stakeholders identified and competitive research completed.</w:t>
            </w:r>
          </w:p>
        </w:tc>
      </w:tr>
      <w:tr w:rsidR="0005701D" w14:paraId="6A0FF71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22FE6D" w14:textId="77777777" w:rsidR="0005701D" w:rsidRDefault="00742E1F">
            <w:r>
              <w:rPr>
                <w:b/>
                <w:color w:val="17365D"/>
                <w:sz w:val="17"/>
              </w:rPr>
              <w:t>End of Week 3</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6A8777E8" w14:textId="77777777" w:rsidR="0005701D" w:rsidRDefault="00742E1F">
            <w:r>
              <w:rPr>
                <w:sz w:val="17"/>
              </w:rPr>
              <w:t xml:space="preserve">Requirements baseline, initial scope, risks, and compliance </w:t>
            </w:r>
            <w:r>
              <w:rPr>
                <w:sz w:val="17"/>
              </w:rPr>
              <w:t>needs approved.</w:t>
            </w:r>
          </w:p>
        </w:tc>
      </w:tr>
      <w:tr w:rsidR="0005701D" w14:paraId="59E7025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1871835" w14:textId="77777777" w:rsidR="0005701D" w:rsidRDefault="00742E1F">
            <w:r>
              <w:rPr>
                <w:b/>
                <w:color w:val="17365D"/>
                <w:sz w:val="17"/>
              </w:rPr>
              <w:t>End of Week 4</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6B85D7B" w14:textId="77777777" w:rsidR="0005701D" w:rsidRDefault="00742E1F">
            <w:r>
              <w:rPr>
                <w:sz w:val="17"/>
              </w:rPr>
              <w:t>Architecture, data model, security approach, and interface prototypes approved.</w:t>
            </w:r>
          </w:p>
        </w:tc>
      </w:tr>
      <w:tr w:rsidR="0005701D" w14:paraId="2164F35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0E509912" w14:textId="77777777" w:rsidR="0005701D" w:rsidRDefault="00742E1F">
            <w:r>
              <w:rPr>
                <w:b/>
                <w:color w:val="17365D"/>
                <w:sz w:val="17"/>
              </w:rPr>
              <w:t>End of Week 8</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0D117E" w14:textId="77777777" w:rsidR="0005701D" w:rsidRDefault="00742E1F">
            <w:r>
              <w:rPr>
                <w:sz w:val="17"/>
              </w:rPr>
              <w:t>Driver applications and major external integrations are feature-complete.</w:t>
            </w:r>
          </w:p>
        </w:tc>
      </w:tr>
      <w:tr w:rsidR="0005701D" w14:paraId="3FE83BA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8D7AE37" w14:textId="77777777" w:rsidR="0005701D" w:rsidRDefault="00742E1F">
            <w:r>
              <w:rPr>
                <w:b/>
                <w:color w:val="17365D"/>
                <w:sz w:val="17"/>
              </w:rPr>
              <w:t>End of Week 9</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45433F82" w14:textId="77777777" w:rsidR="0005701D" w:rsidRDefault="00742E1F">
            <w:r>
              <w:rPr>
                <w:sz w:val="17"/>
              </w:rPr>
              <w:t xml:space="preserve">Operator dashboard, analytics, and </w:t>
            </w:r>
            <w:r>
              <w:rPr>
                <w:sz w:val="17"/>
              </w:rPr>
              <w:t>notification functions are feature-complete.</w:t>
            </w:r>
          </w:p>
        </w:tc>
      </w:tr>
      <w:tr w:rsidR="0005701D" w14:paraId="21D5A5A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45AFA4" w14:textId="77777777" w:rsidR="0005701D" w:rsidRDefault="00742E1F">
            <w:r>
              <w:rPr>
                <w:b/>
                <w:color w:val="17365D"/>
                <w:sz w:val="17"/>
              </w:rPr>
              <w:t>End of Week 10</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6FF9F9" w14:textId="77777777" w:rsidR="0005701D" w:rsidRDefault="00742E1F">
            <w:r>
              <w:rPr>
                <w:sz w:val="17"/>
              </w:rPr>
              <w:t>Integrated system passes security, privacy, and performance testing.</w:t>
            </w:r>
          </w:p>
        </w:tc>
      </w:tr>
      <w:tr w:rsidR="0005701D" w14:paraId="57C759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C414D4B" w14:textId="77777777" w:rsidR="0005701D" w:rsidRDefault="00742E1F">
            <w:r>
              <w:rPr>
                <w:b/>
                <w:color w:val="17365D"/>
                <w:sz w:val="17"/>
              </w:rPr>
              <w:t>End of Week 11</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03EE441" w14:textId="77777777" w:rsidR="0005701D" w:rsidRDefault="00742E1F">
            <w:r>
              <w:rPr>
                <w:sz w:val="17"/>
              </w:rPr>
              <w:t>User acceptance testing is complete and critical defects are resolved.</w:t>
            </w:r>
          </w:p>
        </w:tc>
      </w:tr>
      <w:tr w:rsidR="0005701D" w14:paraId="3B7D23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15BA721D" w14:textId="77777777" w:rsidR="0005701D" w:rsidRDefault="00742E1F">
            <w:r>
              <w:rPr>
                <w:b/>
                <w:color w:val="17365D"/>
                <w:sz w:val="17"/>
              </w:rPr>
              <w:t>End of Week 12</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2CB8756A" w14:textId="77777777" w:rsidR="0005701D" w:rsidRDefault="00742E1F">
            <w:r>
              <w:rPr>
                <w:sz w:val="17"/>
              </w:rPr>
              <w:t xml:space="preserve">Release </w:t>
            </w:r>
            <w:r>
              <w:rPr>
                <w:sz w:val="17"/>
              </w:rPr>
              <w:t>candidate, documentation, and final handoff are complete.</w:t>
            </w:r>
          </w:p>
        </w:tc>
      </w:tr>
    </w:tbl>
    <w:p w14:paraId="4AD31D1B" w14:textId="77777777" w:rsidR="0005701D" w:rsidRDefault="00742E1F">
      <w:pPr>
        <w:pStyle w:val="Heading2"/>
      </w:pPr>
      <w:r>
        <w:t>Scheduling Notes</w:t>
      </w:r>
    </w:p>
    <w:p w14:paraId="2010600A" w14:textId="77777777" w:rsidR="0005701D" w:rsidRDefault="00742E1F">
      <w:pPr>
        <w:pStyle w:val="ListBullet"/>
        <w:spacing w:after="60"/>
      </w:pPr>
      <w:r>
        <w:t>Backend services begin before most user-facing development because the mobile and web applications depend on shared account, parking, and reservation APIs.</w:t>
      </w:r>
    </w:p>
    <w:p w14:paraId="2F412132" w14:textId="77777777" w:rsidR="0005701D" w:rsidRDefault="00742E1F">
      <w:pPr>
        <w:pStyle w:val="ListBullet"/>
        <w:spacing w:after="60"/>
      </w:pPr>
      <w:r>
        <w:t xml:space="preserve">Mapping and </w:t>
      </w:r>
      <w:r>
        <w:t>payment integrations are scheduled early enough to correct third-party service problems before final testing.</w:t>
      </w:r>
    </w:p>
    <w:p w14:paraId="70A35287" w14:textId="77777777" w:rsidR="0005701D" w:rsidRDefault="00742E1F">
      <w:pPr>
        <w:pStyle w:val="ListBullet"/>
        <w:spacing w:after="60"/>
      </w:pPr>
      <w:r>
        <w:t>QA starts during Week 3 and continues alongside development instead of waiting until all features are complete.</w:t>
      </w:r>
    </w:p>
    <w:p w14:paraId="44A1FD4E" w14:textId="77777777" w:rsidR="0005701D" w:rsidRDefault="00742E1F">
      <w:pPr>
        <w:pStyle w:val="ListBullet"/>
        <w:spacing w:after="60"/>
      </w:pPr>
      <w:r>
        <w:t>Weeks 10 and 11 focus on user acceptance testing and defect correction before the Week 12 release.</w:t>
      </w:r>
    </w:p>
    <w:p w14:paraId="157F6158" w14:textId="77777777" w:rsidR="0005701D" w:rsidRDefault="00742E1F">
      <w:pPr>
        <w:pStyle w:val="ListBullet"/>
        <w:spacing w:after="60"/>
      </w:pPr>
      <w:r>
        <w:t>Project management, team coordination, risk tracking, and stakeholder communication continue throughout the schedule.</w:t>
      </w:r>
    </w:p>
    <w:p w14:paraId="52C635CC" w14:textId="77777777" w:rsidR="0005701D" w:rsidRDefault="00742E1F">
      <w:pPr>
        <w:pStyle w:val="Heading2"/>
      </w:pPr>
      <w:r>
        <w:t>WBS to Schedule Traceability</w:t>
      </w:r>
    </w:p>
    <w:p w14:paraId="190AC23B" w14:textId="77777777" w:rsidR="0005701D" w:rsidRDefault="00742E1F">
      <w:r>
        <w:t>The schedule covers each Level 2 WBS deliverable: Planning and Requirements (T1-T2), System and Experience Design (T3), Core Platform Development (T4-T7 and T10), External Integrations (T8-T9 and T11), and Quality Assurance and Release (T12-T15).</w:t>
      </w:r>
    </w:p>
    <w:sectPr w:rsidR="0005701D"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87D7" w14:textId="77777777" w:rsidR="00742E1F" w:rsidRDefault="00742E1F">
      <w:pPr>
        <w:spacing w:after="0" w:line="240" w:lineRule="auto"/>
      </w:pPr>
      <w:r>
        <w:separator/>
      </w:r>
    </w:p>
  </w:endnote>
  <w:endnote w:type="continuationSeparator" w:id="0">
    <w:p w14:paraId="443B5FB4" w14:textId="77777777" w:rsidR="00742E1F" w:rsidRDefault="00742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F288" w14:textId="77777777" w:rsidR="0005701D" w:rsidRDefault="00742E1F">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379D" w14:textId="77777777" w:rsidR="00742E1F" w:rsidRDefault="00742E1F">
      <w:pPr>
        <w:spacing w:after="0" w:line="240" w:lineRule="auto"/>
      </w:pPr>
      <w:r>
        <w:separator/>
      </w:r>
    </w:p>
  </w:footnote>
  <w:footnote w:type="continuationSeparator" w:id="0">
    <w:p w14:paraId="17F032E2" w14:textId="77777777" w:rsidR="00742E1F" w:rsidRDefault="00742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F174" w14:textId="77777777" w:rsidR="0005701D" w:rsidRDefault="00742E1F">
    <w:pPr>
      <w:pStyle w:val="Header"/>
      <w:jc w:val="right"/>
    </w:pPr>
    <w:r>
      <w:rPr>
        <w:b/>
        <w:sz w:val="16"/>
      </w:rPr>
      <w:t>SMART PARKING PLATFORM  |  PROJECT MANAGEMENT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329947">
    <w:abstractNumId w:val="8"/>
  </w:num>
  <w:num w:numId="2" w16cid:durableId="43259531">
    <w:abstractNumId w:val="6"/>
  </w:num>
  <w:num w:numId="3" w16cid:durableId="875432853">
    <w:abstractNumId w:val="5"/>
  </w:num>
  <w:num w:numId="4" w16cid:durableId="1437868548">
    <w:abstractNumId w:val="4"/>
  </w:num>
  <w:num w:numId="5" w16cid:durableId="1576746264">
    <w:abstractNumId w:val="7"/>
  </w:num>
  <w:num w:numId="6" w16cid:durableId="998773946">
    <w:abstractNumId w:val="3"/>
  </w:num>
  <w:num w:numId="7" w16cid:durableId="1137333469">
    <w:abstractNumId w:val="2"/>
  </w:num>
  <w:num w:numId="8" w16cid:durableId="1664122506">
    <w:abstractNumId w:val="1"/>
  </w:num>
  <w:num w:numId="9" w16cid:durableId="58519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1D"/>
    <w:rsid w:val="0006063C"/>
    <w:rsid w:val="0015074B"/>
    <w:rsid w:val="0029639D"/>
    <w:rsid w:val="00326F90"/>
    <w:rsid w:val="00742E1F"/>
    <w:rsid w:val="008C69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C6B7A"/>
  <w14:defaultImageDpi w14:val="300"/>
  <w15:docId w15:val="{5ACBE8C4-F79D-9F47-A5E6-F3C467CE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ptos" w:hAnsi="Aptos"/>
      <w:i/>
      <w:color w:val="55555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mobile.i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menz-lab/CIS-Smart-Parking-Platfor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paybyphone.com/" TargetMode="External"/><Relationship Id="rId4" Type="http://schemas.openxmlformats.org/officeDocument/2006/relationships/settings" Target="settings.xml"/><Relationship Id="rId9" Type="http://schemas.openxmlformats.org/officeDocument/2006/relationships/hyperlink" Target="https://spothero.com/faq"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3153</Words>
  <Characters>17975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Project Management Document</dc:title>
  <dc:subject>Homework 1 and Homework 2</dc:subject>
  <dc:creator>Eva Menz</dc:creator>
  <cp:keywords>Smart Parking, Project Management, Use Cases, WBS, Gantt Chart</cp:keywords>
  <dc:description>generated by python-docx</dc:description>
  <cp:lastModifiedBy>Menz, Emilia</cp:lastModifiedBy>
  <cp:revision>2</cp:revision>
  <dcterms:created xsi:type="dcterms:W3CDTF">2026-09-18T03:19:00Z</dcterms:created>
  <dcterms:modified xsi:type="dcterms:W3CDTF">2026-09-18T03:19:00Z</dcterms:modified>
  <cp:category/>
</cp:coreProperties>
</file>